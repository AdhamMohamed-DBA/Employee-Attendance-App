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7C3F" w14:textId="77777777" w:rsidR="00A70B6E" w:rsidRDefault="00000000" w:rsidP="000749AE">
      <w:pPr>
        <w:bidi/>
        <w:spacing w:after="160"/>
        <w:jc w:val="center"/>
      </w:pPr>
      <w:r>
        <w:rPr>
          <w:rFonts w:eastAsia="Arial"/>
          <w:b/>
          <w:color w:val="1E90FF"/>
          <w:sz w:val="56"/>
        </w:rPr>
        <w:t>Employee Attendance App</w:t>
      </w:r>
    </w:p>
    <w:p w14:paraId="36E49F97" w14:textId="77777777" w:rsidR="00A70B6E" w:rsidRDefault="00A70B6E" w:rsidP="000749AE">
      <w:pPr>
        <w:pBdr>
          <w:bottom w:val="single" w:sz="6" w:space="4" w:color="CBD5E1"/>
        </w:pBdr>
        <w:bidi/>
        <w:spacing w:before="120" w:after="120"/>
        <w:jc w:val="center"/>
      </w:pPr>
    </w:p>
    <w:p w14:paraId="7BCB427D"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t>Part 1 — Project Overview</w:t>
      </w:r>
    </w:p>
    <w:p w14:paraId="3FC29F0F" w14:textId="77777777" w:rsidR="00A70B6E" w:rsidRDefault="00000000" w:rsidP="000749AE">
      <w:pPr>
        <w:bidi/>
        <w:spacing w:before="40" w:after="80"/>
        <w:jc w:val="center"/>
      </w:pPr>
      <w:r>
        <w:rPr>
          <w:rFonts w:eastAsia="Arial"/>
          <w:color w:val="14213D"/>
        </w:rPr>
        <w:t>المشروع اسمه:</w:t>
      </w:r>
    </w:p>
    <w:p w14:paraId="285CE0C9" w14:textId="77777777" w:rsidR="00A70B6E" w:rsidRDefault="00000000" w:rsidP="000749AE">
      <w:pPr>
        <w:bidi/>
        <w:spacing w:before="40" w:after="80"/>
        <w:jc w:val="center"/>
      </w:pPr>
      <w:r>
        <w:rPr>
          <w:rFonts w:eastAsia="Arial"/>
          <w:color w:val="14213D"/>
        </w:rPr>
        <w:t>Employee Attendance App</w:t>
      </w:r>
    </w:p>
    <w:p w14:paraId="0E284CCC" w14:textId="77777777" w:rsidR="00A70B6E" w:rsidRDefault="00000000" w:rsidP="000749AE">
      <w:pPr>
        <w:bidi/>
        <w:spacing w:before="40" w:after="80"/>
        <w:jc w:val="center"/>
      </w:pPr>
      <w:r>
        <w:rPr>
          <w:rFonts w:eastAsia="Arial"/>
          <w:color w:val="14213D"/>
        </w:rPr>
        <w:t>وهو Web App بسيط لإدارة حضور وانصراف الموظفين.</w:t>
      </w:r>
    </w:p>
    <w:p w14:paraId="3B16F66A" w14:textId="77777777" w:rsidR="00A70B6E" w:rsidRDefault="00000000" w:rsidP="000749AE">
      <w:pPr>
        <w:bidi/>
        <w:spacing w:before="40" w:after="80"/>
        <w:jc w:val="center"/>
      </w:pPr>
      <w:r>
        <w:rPr>
          <w:rFonts w:eastAsia="Arial"/>
          <w:color w:val="14213D"/>
        </w:rPr>
        <w:t>المشروع فيه 3 أنواع من المستخدمين:</w:t>
      </w:r>
    </w:p>
    <w:p w14:paraId="7AF82535" w14:textId="77777777" w:rsidR="00A70B6E" w:rsidRDefault="00000000" w:rsidP="000749AE">
      <w:pPr>
        <w:bidi/>
        <w:spacing w:before="40" w:after="80"/>
        <w:jc w:val="center"/>
      </w:pPr>
      <w:r>
        <w:rPr>
          <w:rFonts w:eastAsia="Arial"/>
          <w:color w:val="14213D"/>
        </w:rPr>
        <w:t>Employee</w:t>
      </w:r>
    </w:p>
    <w:p w14:paraId="1CB86741" w14:textId="77777777" w:rsidR="00A70B6E" w:rsidRDefault="00000000" w:rsidP="000749AE">
      <w:pPr>
        <w:bidi/>
        <w:spacing w:before="40" w:after="80"/>
        <w:jc w:val="center"/>
      </w:pPr>
      <w:r>
        <w:rPr>
          <w:rFonts w:eastAsia="Arial"/>
          <w:color w:val="14213D"/>
        </w:rPr>
        <w:t>Manager</w:t>
      </w:r>
    </w:p>
    <w:p w14:paraId="695DEBF9" w14:textId="77777777" w:rsidR="00A70B6E" w:rsidRDefault="00000000" w:rsidP="000749AE">
      <w:pPr>
        <w:bidi/>
        <w:spacing w:before="40" w:after="80"/>
        <w:jc w:val="center"/>
      </w:pPr>
      <w:r>
        <w:rPr>
          <w:rFonts w:eastAsia="Arial"/>
          <w:color w:val="14213D"/>
        </w:rPr>
        <w:t>Admin</w:t>
      </w:r>
    </w:p>
    <w:p w14:paraId="5332949C" w14:textId="77777777" w:rsidR="00A70B6E" w:rsidRDefault="00000000" w:rsidP="000749AE">
      <w:pPr>
        <w:pStyle w:val="LabelStyle"/>
        <w:shd w:val="clear" w:color="auto" w:fill="E0F2FE"/>
        <w:bidi/>
        <w:spacing w:before="40" w:after="80"/>
        <w:jc w:val="center"/>
      </w:pPr>
      <w:r>
        <w:rPr>
          <w:rFonts w:eastAsia="Arial"/>
        </w:rPr>
        <w:t>Employee يقدر يعمل:</w:t>
      </w:r>
    </w:p>
    <w:p w14:paraId="567C06C1" w14:textId="77777777" w:rsidR="00A70B6E" w:rsidRDefault="00000000" w:rsidP="000749AE">
      <w:pPr>
        <w:bidi/>
        <w:spacing w:before="40" w:after="80"/>
        <w:jc w:val="center"/>
      </w:pPr>
      <w:r>
        <w:rPr>
          <w:rFonts w:eastAsia="Arial"/>
          <w:color w:val="14213D"/>
        </w:rPr>
        <w:t>Login</w:t>
      </w:r>
    </w:p>
    <w:p w14:paraId="6F1BEB09" w14:textId="77777777" w:rsidR="00A70B6E" w:rsidRDefault="00000000" w:rsidP="000749AE">
      <w:pPr>
        <w:bidi/>
        <w:spacing w:before="40" w:after="80"/>
        <w:jc w:val="center"/>
      </w:pPr>
      <w:r>
        <w:rPr>
          <w:rFonts w:eastAsia="Arial"/>
          <w:color w:val="14213D"/>
        </w:rPr>
        <w:t>Check In</w:t>
      </w:r>
    </w:p>
    <w:p w14:paraId="1D1498B4" w14:textId="77777777" w:rsidR="00A70B6E" w:rsidRDefault="00000000" w:rsidP="000749AE">
      <w:pPr>
        <w:bidi/>
        <w:spacing w:before="40" w:after="80"/>
        <w:jc w:val="center"/>
      </w:pPr>
      <w:r>
        <w:rPr>
          <w:rFonts w:eastAsia="Arial"/>
          <w:color w:val="14213D"/>
        </w:rPr>
        <w:t>Check Out</w:t>
      </w:r>
    </w:p>
    <w:p w14:paraId="3A33028A" w14:textId="77777777" w:rsidR="00A70B6E" w:rsidRDefault="00000000" w:rsidP="000749AE">
      <w:pPr>
        <w:bidi/>
        <w:spacing w:before="40" w:after="80"/>
        <w:jc w:val="center"/>
      </w:pPr>
      <w:r>
        <w:rPr>
          <w:rFonts w:eastAsia="Arial"/>
          <w:color w:val="14213D"/>
        </w:rPr>
        <w:t>View his attendance records</w:t>
      </w:r>
    </w:p>
    <w:p w14:paraId="51F5371B" w14:textId="77777777" w:rsidR="00A70B6E" w:rsidRDefault="00000000" w:rsidP="000749AE">
      <w:pPr>
        <w:bidi/>
        <w:spacing w:before="40" w:after="80"/>
        <w:jc w:val="center"/>
      </w:pPr>
      <w:r>
        <w:rPr>
          <w:rFonts w:eastAsia="Arial"/>
          <w:color w:val="14213D"/>
        </w:rPr>
        <w:t>Export his report</w:t>
      </w:r>
    </w:p>
    <w:p w14:paraId="474FF1E2" w14:textId="77777777" w:rsidR="00A70B6E" w:rsidRDefault="00000000" w:rsidP="000749AE">
      <w:pPr>
        <w:bidi/>
        <w:spacing w:before="40" w:after="80"/>
        <w:jc w:val="center"/>
      </w:pPr>
      <w:r>
        <w:rPr>
          <w:rFonts w:eastAsia="Arial"/>
          <w:color w:val="14213D"/>
        </w:rPr>
        <w:t>Logout</w:t>
      </w:r>
    </w:p>
    <w:p w14:paraId="60FF343B" w14:textId="77777777" w:rsidR="00A70B6E" w:rsidRDefault="00000000" w:rsidP="000749AE">
      <w:pPr>
        <w:pStyle w:val="LabelStyle"/>
        <w:shd w:val="clear" w:color="auto" w:fill="E0F2FE"/>
        <w:bidi/>
        <w:spacing w:before="40" w:after="80"/>
        <w:jc w:val="center"/>
      </w:pPr>
      <w:r>
        <w:rPr>
          <w:rFonts w:eastAsia="Arial"/>
        </w:rPr>
        <w:t>Manager يقدر يعمل:</w:t>
      </w:r>
    </w:p>
    <w:p w14:paraId="3983A010" w14:textId="77777777" w:rsidR="00A70B6E" w:rsidRDefault="00000000" w:rsidP="000749AE">
      <w:pPr>
        <w:bidi/>
        <w:spacing w:before="40" w:after="80"/>
        <w:jc w:val="center"/>
      </w:pPr>
      <w:r>
        <w:rPr>
          <w:rFonts w:eastAsia="Arial"/>
          <w:color w:val="14213D"/>
        </w:rPr>
        <w:t>Login</w:t>
      </w:r>
    </w:p>
    <w:p w14:paraId="09A05D7B" w14:textId="77777777" w:rsidR="00A70B6E" w:rsidRDefault="00000000" w:rsidP="000749AE">
      <w:pPr>
        <w:bidi/>
        <w:spacing w:before="40" w:after="80"/>
        <w:jc w:val="center"/>
      </w:pPr>
      <w:r>
        <w:rPr>
          <w:rFonts w:eastAsia="Arial"/>
          <w:color w:val="14213D"/>
        </w:rPr>
        <w:t>View team attendance records</w:t>
      </w:r>
    </w:p>
    <w:p w14:paraId="682EFF17" w14:textId="77777777" w:rsidR="00A70B6E" w:rsidRDefault="00000000" w:rsidP="000749AE">
      <w:pPr>
        <w:bidi/>
        <w:spacing w:before="40" w:after="80"/>
        <w:jc w:val="center"/>
      </w:pPr>
      <w:r>
        <w:rPr>
          <w:rFonts w:eastAsia="Arial"/>
          <w:color w:val="14213D"/>
        </w:rPr>
        <w:t>Verify employee attendance</w:t>
      </w:r>
    </w:p>
    <w:p w14:paraId="6DFCF32A" w14:textId="77777777" w:rsidR="00A70B6E" w:rsidRDefault="00000000" w:rsidP="000749AE">
      <w:pPr>
        <w:bidi/>
        <w:spacing w:before="40" w:after="80"/>
        <w:jc w:val="center"/>
      </w:pPr>
      <w:r>
        <w:rPr>
          <w:rFonts w:eastAsia="Arial"/>
          <w:color w:val="14213D"/>
        </w:rPr>
        <w:t>Export team report</w:t>
      </w:r>
    </w:p>
    <w:p w14:paraId="1C097BFC" w14:textId="77777777" w:rsidR="00A70B6E" w:rsidRDefault="00000000" w:rsidP="000749AE">
      <w:pPr>
        <w:bidi/>
        <w:spacing w:before="40" w:after="80"/>
        <w:jc w:val="center"/>
      </w:pPr>
      <w:r>
        <w:rPr>
          <w:rFonts w:eastAsia="Arial"/>
          <w:color w:val="14213D"/>
        </w:rPr>
        <w:t>Logout</w:t>
      </w:r>
    </w:p>
    <w:p w14:paraId="32E6316A" w14:textId="77777777" w:rsidR="00A70B6E" w:rsidRDefault="00000000" w:rsidP="000749AE">
      <w:pPr>
        <w:pStyle w:val="LabelStyle"/>
        <w:shd w:val="clear" w:color="auto" w:fill="E0F2FE"/>
        <w:bidi/>
        <w:spacing w:before="40" w:after="80"/>
        <w:jc w:val="center"/>
      </w:pPr>
      <w:r>
        <w:rPr>
          <w:rFonts w:eastAsia="Arial"/>
        </w:rPr>
        <w:t>Admin يقدر يعمل:</w:t>
      </w:r>
    </w:p>
    <w:p w14:paraId="44027232" w14:textId="77777777" w:rsidR="00A70B6E" w:rsidRDefault="00000000" w:rsidP="000749AE">
      <w:pPr>
        <w:bidi/>
        <w:spacing w:before="40" w:after="80"/>
        <w:jc w:val="center"/>
      </w:pPr>
      <w:r>
        <w:rPr>
          <w:rFonts w:eastAsia="Arial"/>
          <w:color w:val="14213D"/>
        </w:rPr>
        <w:t>Login</w:t>
      </w:r>
    </w:p>
    <w:p w14:paraId="2CE3B4F8" w14:textId="77777777" w:rsidR="00A70B6E" w:rsidRDefault="00000000" w:rsidP="000749AE">
      <w:pPr>
        <w:bidi/>
        <w:spacing w:before="40" w:after="80"/>
        <w:jc w:val="center"/>
      </w:pPr>
      <w:r>
        <w:rPr>
          <w:rFonts w:eastAsia="Arial"/>
          <w:color w:val="14213D"/>
        </w:rPr>
        <w:t>Add new employee</w:t>
      </w:r>
    </w:p>
    <w:p w14:paraId="36A2488A" w14:textId="77777777" w:rsidR="00A70B6E" w:rsidRDefault="00000000" w:rsidP="000749AE">
      <w:pPr>
        <w:bidi/>
        <w:spacing w:before="40" w:after="80"/>
        <w:jc w:val="center"/>
      </w:pPr>
      <w:r>
        <w:rPr>
          <w:rFonts w:eastAsia="Arial"/>
          <w:color w:val="14213D"/>
        </w:rPr>
        <w:t>Edit employee data</w:t>
      </w:r>
    </w:p>
    <w:p w14:paraId="0AC5A3B0" w14:textId="77777777" w:rsidR="00A70B6E" w:rsidRDefault="00000000" w:rsidP="000749AE">
      <w:pPr>
        <w:bidi/>
        <w:spacing w:before="40" w:after="80"/>
        <w:jc w:val="center"/>
      </w:pPr>
      <w:r>
        <w:rPr>
          <w:rFonts w:eastAsia="Arial"/>
          <w:color w:val="14213D"/>
        </w:rPr>
        <w:t>Change employee password</w:t>
      </w:r>
    </w:p>
    <w:p w14:paraId="5B254A56" w14:textId="77777777" w:rsidR="00A70B6E" w:rsidRDefault="00000000" w:rsidP="000749AE">
      <w:pPr>
        <w:bidi/>
        <w:spacing w:before="40" w:after="80"/>
        <w:jc w:val="center"/>
      </w:pPr>
      <w:r>
        <w:rPr>
          <w:rFonts w:eastAsia="Arial"/>
          <w:color w:val="14213D"/>
        </w:rPr>
        <w:t>Delete employee</w:t>
      </w:r>
    </w:p>
    <w:p w14:paraId="40A1B64F" w14:textId="77777777" w:rsidR="00A70B6E" w:rsidRDefault="00000000" w:rsidP="000749AE">
      <w:pPr>
        <w:bidi/>
        <w:spacing w:before="40" w:after="80"/>
        <w:jc w:val="center"/>
      </w:pPr>
      <w:r>
        <w:rPr>
          <w:rFonts w:eastAsia="Arial"/>
          <w:color w:val="14213D"/>
        </w:rPr>
        <w:t>View all employees</w:t>
      </w:r>
    </w:p>
    <w:p w14:paraId="16DBD236" w14:textId="77777777" w:rsidR="00A70B6E" w:rsidRDefault="00000000" w:rsidP="000749AE">
      <w:pPr>
        <w:bidi/>
        <w:spacing w:before="40" w:after="80"/>
        <w:jc w:val="center"/>
      </w:pPr>
      <w:r>
        <w:rPr>
          <w:rFonts w:eastAsia="Arial"/>
          <w:color w:val="14213D"/>
        </w:rPr>
        <w:t>Edit attendance reports</w:t>
      </w:r>
    </w:p>
    <w:p w14:paraId="0A1C2F79" w14:textId="77777777" w:rsidR="00A70B6E" w:rsidRDefault="00000000" w:rsidP="000749AE">
      <w:pPr>
        <w:bidi/>
        <w:spacing w:before="40" w:after="80"/>
        <w:jc w:val="center"/>
      </w:pPr>
      <w:r>
        <w:rPr>
          <w:rFonts w:eastAsia="Arial"/>
          <w:color w:val="14213D"/>
        </w:rPr>
        <w:t>View all attendance reports</w:t>
      </w:r>
    </w:p>
    <w:p w14:paraId="7655DDDD" w14:textId="77777777" w:rsidR="00A70B6E" w:rsidRDefault="00000000" w:rsidP="000749AE">
      <w:pPr>
        <w:bidi/>
        <w:spacing w:before="40" w:after="80"/>
        <w:jc w:val="center"/>
      </w:pPr>
      <w:r>
        <w:rPr>
          <w:rFonts w:eastAsia="Arial"/>
          <w:color w:val="14213D"/>
        </w:rPr>
        <w:t>Export all reports</w:t>
      </w:r>
    </w:p>
    <w:p w14:paraId="572D6E3B" w14:textId="77777777" w:rsidR="00A70B6E" w:rsidRDefault="00000000" w:rsidP="000749AE">
      <w:pPr>
        <w:bidi/>
        <w:spacing w:before="40" w:after="80"/>
        <w:jc w:val="center"/>
      </w:pPr>
      <w:r>
        <w:rPr>
          <w:rFonts w:eastAsia="Arial"/>
          <w:color w:val="14213D"/>
        </w:rPr>
        <w:t>Logout</w:t>
      </w:r>
    </w:p>
    <w:p w14:paraId="04EAAC86" w14:textId="77777777" w:rsidR="00A70B6E" w:rsidRDefault="00000000" w:rsidP="000749AE">
      <w:pPr>
        <w:pStyle w:val="LabelStyle"/>
        <w:shd w:val="clear" w:color="auto" w:fill="E0F2FE"/>
        <w:bidi/>
        <w:spacing w:before="40" w:after="80"/>
        <w:jc w:val="center"/>
      </w:pPr>
      <w:r>
        <w:rPr>
          <w:rFonts w:eastAsia="Arial"/>
        </w:rPr>
        <w:t>Technologies Used</w:t>
      </w:r>
    </w:p>
    <w:p w14:paraId="39E9310D" w14:textId="77777777" w:rsidR="00A70B6E" w:rsidRDefault="00000000" w:rsidP="000749AE">
      <w:pPr>
        <w:bidi/>
        <w:spacing w:before="40" w:after="80"/>
        <w:jc w:val="center"/>
      </w:pPr>
      <w:r>
        <w:rPr>
          <w:rFonts w:eastAsia="Arial"/>
          <w:color w:val="14213D"/>
        </w:rPr>
        <w:t>HTML</w:t>
      </w:r>
    </w:p>
    <w:p w14:paraId="420B852E" w14:textId="77777777" w:rsidR="00A70B6E" w:rsidRDefault="00000000" w:rsidP="000749AE">
      <w:pPr>
        <w:bidi/>
        <w:spacing w:before="40" w:after="80"/>
        <w:jc w:val="center"/>
      </w:pPr>
      <w:r>
        <w:rPr>
          <w:rFonts w:eastAsia="Arial"/>
          <w:color w:val="14213D"/>
        </w:rPr>
        <w:lastRenderedPageBreak/>
        <w:t>CSS</w:t>
      </w:r>
    </w:p>
    <w:p w14:paraId="4F011E29" w14:textId="77777777" w:rsidR="00A70B6E" w:rsidRDefault="00000000" w:rsidP="000749AE">
      <w:pPr>
        <w:bidi/>
        <w:spacing w:before="40" w:after="80"/>
        <w:jc w:val="center"/>
      </w:pPr>
      <w:r>
        <w:rPr>
          <w:rFonts w:eastAsia="Arial"/>
          <w:color w:val="14213D"/>
        </w:rPr>
        <w:t>JavaScript</w:t>
      </w:r>
    </w:p>
    <w:p w14:paraId="78EEECAC" w14:textId="77777777" w:rsidR="00A70B6E" w:rsidRDefault="00000000" w:rsidP="000749AE">
      <w:pPr>
        <w:bidi/>
        <w:spacing w:before="40" w:after="80"/>
        <w:jc w:val="center"/>
      </w:pPr>
      <w:r>
        <w:rPr>
          <w:rFonts w:eastAsia="Arial"/>
          <w:color w:val="14213D"/>
        </w:rPr>
        <w:t>LocalStorage</w:t>
      </w:r>
    </w:p>
    <w:tbl>
      <w:tblPr>
        <w:tblW w:w="0" w:type="auto"/>
        <w:tblLook w:val="04A0" w:firstRow="1" w:lastRow="0" w:firstColumn="1" w:lastColumn="0" w:noHBand="0" w:noVBand="1"/>
      </w:tblPr>
      <w:tblGrid>
        <w:gridCol w:w="10368"/>
      </w:tblGrid>
      <w:tr w:rsidR="00A70B6E" w14:paraId="25B0C8E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0FA8444" w14:textId="77777777" w:rsidR="00A70B6E" w:rsidRDefault="00000000" w:rsidP="000749AE">
            <w:pPr>
              <w:pStyle w:val="CodeStyle"/>
              <w:bidi/>
              <w:spacing w:before="40" w:after="40"/>
              <w:jc w:val="center"/>
              <w:rPr>
                <w:rFonts w:hint="eastAsia"/>
              </w:rPr>
            </w:pPr>
            <w:r>
              <w:rPr>
                <w:rFonts w:eastAsia="Consolas"/>
              </w:rPr>
              <w:t>manifest.json</w:t>
            </w:r>
          </w:p>
        </w:tc>
      </w:tr>
    </w:tbl>
    <w:p w14:paraId="0A17C8C5" w14:textId="77777777" w:rsidR="00A70B6E" w:rsidRDefault="00A70B6E" w:rsidP="000749AE">
      <w:pPr>
        <w:bidi/>
        <w:spacing w:after="20"/>
        <w:jc w:val="center"/>
      </w:pPr>
    </w:p>
    <w:p w14:paraId="4D7DE8CC" w14:textId="77777777" w:rsidR="00A70B6E" w:rsidRDefault="00000000" w:rsidP="000749AE">
      <w:pPr>
        <w:bidi/>
        <w:spacing w:before="40" w:after="80"/>
        <w:jc w:val="center"/>
      </w:pPr>
      <w:r>
        <w:rPr>
          <w:rFonts w:eastAsia="Arial"/>
          <w:color w:val="14213D"/>
        </w:rPr>
        <w:t>Service Worker</w:t>
      </w:r>
    </w:p>
    <w:p w14:paraId="7258B748" w14:textId="77777777" w:rsidR="00A70B6E" w:rsidRDefault="00000000" w:rsidP="000749AE">
      <w:pPr>
        <w:bidi/>
        <w:spacing w:before="40" w:after="80"/>
        <w:jc w:val="center"/>
      </w:pPr>
      <w:r>
        <w:rPr>
          <w:rFonts w:eastAsia="Arial"/>
          <w:color w:val="14213D"/>
        </w:rPr>
        <w:t>PWA</w:t>
      </w:r>
    </w:p>
    <w:p w14:paraId="507C2D28" w14:textId="77777777" w:rsidR="00A70B6E" w:rsidRDefault="00000000" w:rsidP="000749AE">
      <w:pPr>
        <w:pStyle w:val="LabelStyle"/>
        <w:shd w:val="clear" w:color="auto" w:fill="E0F2FE"/>
        <w:bidi/>
        <w:spacing w:before="40" w:after="80"/>
        <w:jc w:val="center"/>
      </w:pPr>
      <w:r>
        <w:rPr>
          <w:rFonts w:eastAsia="Arial"/>
        </w:rPr>
        <w:t>جملة تحفظها للمناقشة</w:t>
      </w:r>
    </w:p>
    <w:p w14:paraId="46DD35DE" w14:textId="77777777" w:rsidR="00A70B6E" w:rsidRDefault="00000000" w:rsidP="000749AE">
      <w:pPr>
        <w:bidi/>
        <w:spacing w:before="40" w:after="80"/>
        <w:jc w:val="center"/>
      </w:pPr>
      <w:r>
        <w:rPr>
          <w:rFonts w:eastAsia="Arial"/>
          <w:color w:val="14213D"/>
        </w:rPr>
        <w:t>This project is a web-based Employee Attendance App. I used HTML to build the page structure, CSS to create a modern dark blue responsive design, JavaScript to handle interaction and user roles, LocalStorage to store users and attendance records inside the browser, and PWA files to make the app installable on mobile devices.</w:t>
      </w:r>
    </w:p>
    <w:p w14:paraId="2F68536D" w14:textId="77777777" w:rsidR="00A70B6E" w:rsidRDefault="00A70B6E" w:rsidP="000749AE">
      <w:pPr>
        <w:pBdr>
          <w:bottom w:val="single" w:sz="6" w:space="4" w:color="CBD5E1"/>
        </w:pBdr>
        <w:bidi/>
        <w:spacing w:before="120" w:after="120"/>
        <w:jc w:val="center"/>
      </w:pPr>
    </w:p>
    <w:p w14:paraId="505544E7" w14:textId="77777777" w:rsidR="00A70B6E" w:rsidRDefault="00000000" w:rsidP="000749AE">
      <w:pPr>
        <w:bidi/>
        <w:jc w:val="center"/>
      </w:pPr>
      <w:r>
        <w:br w:type="page"/>
      </w:r>
    </w:p>
    <w:p w14:paraId="7241369E"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2 — Folder Structure</w:t>
      </w:r>
    </w:p>
    <w:p w14:paraId="4AD95065" w14:textId="77777777" w:rsidR="00A70B6E" w:rsidRDefault="00000000" w:rsidP="000749AE">
      <w:pPr>
        <w:pStyle w:val="LabelStyle"/>
        <w:shd w:val="clear" w:color="auto" w:fill="E0F2FE"/>
        <w:bidi/>
        <w:spacing w:before="40" w:after="80"/>
        <w:jc w:val="center"/>
      </w:pPr>
      <w:r>
        <w:rPr>
          <w:rFonts w:eastAsia="Arial"/>
        </w:rPr>
        <w:t>شكل فولدر المشروع:</w:t>
      </w:r>
    </w:p>
    <w:tbl>
      <w:tblPr>
        <w:tblW w:w="0" w:type="auto"/>
        <w:tblLook w:val="04A0" w:firstRow="1" w:lastRow="0" w:firstColumn="1" w:lastColumn="0" w:noHBand="0" w:noVBand="1"/>
      </w:tblPr>
      <w:tblGrid>
        <w:gridCol w:w="10368"/>
      </w:tblGrid>
      <w:tr w:rsidR="00A70B6E" w14:paraId="02C4F3A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EE1C6B" w14:textId="77777777" w:rsidR="00A70B6E" w:rsidRDefault="00000000" w:rsidP="000749AE">
            <w:pPr>
              <w:pStyle w:val="CodeStyle"/>
              <w:bidi/>
              <w:spacing w:before="40" w:after="40"/>
              <w:jc w:val="center"/>
              <w:rPr>
                <w:rFonts w:hint="eastAsia"/>
              </w:rPr>
            </w:pPr>
            <w:r>
              <w:rPr>
                <w:rFonts w:eastAsia="Consolas"/>
              </w:rPr>
              <w:t>Employee-Attendance-App</w:t>
            </w:r>
            <w:r>
              <w:rPr>
                <w:rFonts w:eastAsia="Consolas"/>
              </w:rPr>
              <w:br/>
              <w:t>│</w:t>
            </w:r>
            <w:r>
              <w:rPr>
                <w:rFonts w:eastAsia="Consolas"/>
              </w:rPr>
              <w:br/>
              <w:t>├── index.html</w:t>
            </w:r>
            <w:r>
              <w:rPr>
                <w:rFonts w:eastAsia="Consolas"/>
              </w:rPr>
              <w:br/>
              <w:t>├── style.css</w:t>
            </w:r>
            <w:r>
              <w:rPr>
                <w:rFonts w:eastAsia="Consolas"/>
              </w:rPr>
              <w:br/>
              <w:t>├── app.js</w:t>
            </w:r>
            <w:r>
              <w:rPr>
                <w:rFonts w:eastAsia="Consolas"/>
              </w:rPr>
              <w:br/>
              <w:t>├── manifest.json</w:t>
            </w:r>
            <w:r>
              <w:rPr>
                <w:rFonts w:eastAsia="Consolas"/>
              </w:rPr>
              <w:br/>
              <w:t>├── sw.js</w:t>
            </w:r>
            <w:r>
              <w:rPr>
                <w:rFonts w:eastAsia="Consolas"/>
              </w:rPr>
              <w:br/>
              <w:t>└── assets</w:t>
            </w:r>
            <w:r>
              <w:rPr>
                <w:rFonts w:eastAsia="Consolas"/>
              </w:rPr>
              <w:br/>
              <w:t>└── fingerprint-scan.png</w:t>
            </w:r>
          </w:p>
        </w:tc>
      </w:tr>
    </w:tbl>
    <w:p w14:paraId="58C47C79" w14:textId="77777777" w:rsidR="00A70B6E" w:rsidRDefault="00A70B6E" w:rsidP="000749AE">
      <w:pPr>
        <w:bidi/>
        <w:spacing w:after="20"/>
        <w:jc w:val="center"/>
      </w:pPr>
    </w:p>
    <w:p w14:paraId="04E82540" w14:textId="77777777" w:rsidR="00A70B6E" w:rsidRDefault="00000000" w:rsidP="000749AE">
      <w:pPr>
        <w:pStyle w:val="LabelStyle"/>
        <w:shd w:val="clear" w:color="auto" w:fill="E0F2FE"/>
        <w:bidi/>
        <w:spacing w:before="40" w:after="80"/>
        <w:jc w:val="center"/>
      </w:pPr>
      <w:r>
        <w:rPr>
          <w:rFonts w:eastAsia="Arial"/>
        </w:rPr>
        <w:t>شرح الملفات</w:t>
      </w:r>
    </w:p>
    <w:tbl>
      <w:tblPr>
        <w:tblW w:w="0" w:type="auto"/>
        <w:tblLook w:val="04A0" w:firstRow="1" w:lastRow="0" w:firstColumn="1" w:lastColumn="0" w:noHBand="0" w:noVBand="1"/>
      </w:tblPr>
      <w:tblGrid>
        <w:gridCol w:w="10368"/>
      </w:tblGrid>
      <w:tr w:rsidR="00A70B6E" w14:paraId="18834F6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8E9B2F5" w14:textId="77777777" w:rsidR="00A70B6E" w:rsidRDefault="00000000" w:rsidP="000749AE">
            <w:pPr>
              <w:pStyle w:val="CodeStyle"/>
              <w:bidi/>
              <w:spacing w:before="40" w:after="40"/>
              <w:jc w:val="center"/>
              <w:rPr>
                <w:rFonts w:hint="eastAsia"/>
              </w:rPr>
            </w:pPr>
            <w:r>
              <w:rPr>
                <w:rFonts w:eastAsia="Consolas"/>
              </w:rPr>
              <w:t>index.html</w:t>
            </w:r>
          </w:p>
        </w:tc>
      </w:tr>
    </w:tbl>
    <w:p w14:paraId="0088DEB6" w14:textId="77777777" w:rsidR="00A70B6E" w:rsidRDefault="00A70B6E" w:rsidP="000749AE">
      <w:pPr>
        <w:bidi/>
        <w:spacing w:after="20"/>
        <w:jc w:val="center"/>
      </w:pPr>
    </w:p>
    <w:p w14:paraId="1DD48E83" w14:textId="77777777" w:rsidR="00A70B6E" w:rsidRDefault="00000000" w:rsidP="000749AE">
      <w:pPr>
        <w:bidi/>
        <w:spacing w:before="40" w:after="80"/>
        <w:jc w:val="center"/>
      </w:pPr>
      <w:r>
        <w:rPr>
          <w:rFonts w:eastAsia="Arial"/>
          <w:color w:val="14213D"/>
        </w:rPr>
        <w:t>ده ملف هيكل الصفحة. فيه الـ Login والـ Dashboards والجداول والأزرار.</w:t>
      </w:r>
    </w:p>
    <w:tbl>
      <w:tblPr>
        <w:tblW w:w="0" w:type="auto"/>
        <w:tblLook w:val="04A0" w:firstRow="1" w:lastRow="0" w:firstColumn="1" w:lastColumn="0" w:noHBand="0" w:noVBand="1"/>
      </w:tblPr>
      <w:tblGrid>
        <w:gridCol w:w="10368"/>
      </w:tblGrid>
      <w:tr w:rsidR="00A70B6E" w14:paraId="0F4ACF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6BF960" w14:textId="77777777" w:rsidR="00A70B6E" w:rsidRDefault="00000000" w:rsidP="000749AE">
            <w:pPr>
              <w:pStyle w:val="CodeStyle"/>
              <w:bidi/>
              <w:spacing w:before="40" w:after="40"/>
              <w:jc w:val="center"/>
              <w:rPr>
                <w:rFonts w:hint="eastAsia"/>
              </w:rPr>
            </w:pPr>
            <w:r>
              <w:rPr>
                <w:rFonts w:eastAsia="Consolas"/>
              </w:rPr>
              <w:t>style.css</w:t>
            </w:r>
          </w:p>
        </w:tc>
      </w:tr>
    </w:tbl>
    <w:p w14:paraId="440CE799" w14:textId="77777777" w:rsidR="00A70B6E" w:rsidRDefault="00A70B6E" w:rsidP="000749AE">
      <w:pPr>
        <w:bidi/>
        <w:spacing w:after="20"/>
        <w:jc w:val="center"/>
      </w:pPr>
    </w:p>
    <w:p w14:paraId="3E1DBFAF" w14:textId="77777777" w:rsidR="00A70B6E" w:rsidRDefault="00000000" w:rsidP="000749AE">
      <w:pPr>
        <w:bidi/>
        <w:spacing w:before="40" w:after="80"/>
        <w:jc w:val="center"/>
      </w:pPr>
      <w:r>
        <w:rPr>
          <w:rFonts w:eastAsia="Arial"/>
          <w:color w:val="14213D"/>
        </w:rPr>
        <w:t>ده ملف التصميم. فيه الألوان، الكروت، الجداول، الأزرار، الـ responsive design.</w:t>
      </w:r>
    </w:p>
    <w:tbl>
      <w:tblPr>
        <w:tblW w:w="0" w:type="auto"/>
        <w:tblLook w:val="04A0" w:firstRow="1" w:lastRow="0" w:firstColumn="1" w:lastColumn="0" w:noHBand="0" w:noVBand="1"/>
      </w:tblPr>
      <w:tblGrid>
        <w:gridCol w:w="10368"/>
      </w:tblGrid>
      <w:tr w:rsidR="00A70B6E" w14:paraId="0122965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64F7405" w14:textId="77777777" w:rsidR="00A70B6E" w:rsidRDefault="00000000" w:rsidP="000749AE">
            <w:pPr>
              <w:pStyle w:val="CodeStyle"/>
              <w:bidi/>
              <w:spacing w:before="40" w:after="40"/>
              <w:jc w:val="center"/>
              <w:rPr>
                <w:rFonts w:hint="eastAsia"/>
              </w:rPr>
            </w:pPr>
            <w:r>
              <w:rPr>
                <w:rFonts w:eastAsia="Consolas"/>
              </w:rPr>
              <w:t>app.js</w:t>
            </w:r>
          </w:p>
        </w:tc>
      </w:tr>
    </w:tbl>
    <w:p w14:paraId="26ED8B9A" w14:textId="77777777" w:rsidR="00A70B6E" w:rsidRDefault="00A70B6E" w:rsidP="000749AE">
      <w:pPr>
        <w:bidi/>
        <w:spacing w:after="20"/>
        <w:jc w:val="center"/>
      </w:pPr>
    </w:p>
    <w:p w14:paraId="02115530" w14:textId="77777777" w:rsidR="00A70B6E" w:rsidRDefault="00000000" w:rsidP="000749AE">
      <w:pPr>
        <w:bidi/>
        <w:spacing w:before="40" w:after="80"/>
        <w:jc w:val="center"/>
      </w:pPr>
      <w:r>
        <w:rPr>
          <w:rFonts w:eastAsia="Arial"/>
          <w:color w:val="14213D"/>
        </w:rPr>
        <w:t>ده ملف JavaScript. فيه login, roles, check in, check out, reports, edit users, edit reports, export.</w:t>
      </w:r>
    </w:p>
    <w:tbl>
      <w:tblPr>
        <w:tblW w:w="0" w:type="auto"/>
        <w:tblLook w:val="04A0" w:firstRow="1" w:lastRow="0" w:firstColumn="1" w:lastColumn="0" w:noHBand="0" w:noVBand="1"/>
      </w:tblPr>
      <w:tblGrid>
        <w:gridCol w:w="10368"/>
      </w:tblGrid>
      <w:tr w:rsidR="00A70B6E" w14:paraId="3ADF4C4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DFDC0EE" w14:textId="77777777" w:rsidR="00A70B6E" w:rsidRDefault="00000000" w:rsidP="000749AE">
            <w:pPr>
              <w:pStyle w:val="CodeStyle"/>
              <w:bidi/>
              <w:spacing w:before="40" w:after="40"/>
              <w:jc w:val="center"/>
              <w:rPr>
                <w:rFonts w:hint="eastAsia"/>
              </w:rPr>
            </w:pPr>
            <w:r>
              <w:rPr>
                <w:rFonts w:eastAsia="Consolas"/>
              </w:rPr>
              <w:t>manifest.json</w:t>
            </w:r>
          </w:p>
        </w:tc>
      </w:tr>
    </w:tbl>
    <w:p w14:paraId="237E48FD" w14:textId="77777777" w:rsidR="00A70B6E" w:rsidRDefault="00A70B6E" w:rsidP="000749AE">
      <w:pPr>
        <w:bidi/>
        <w:spacing w:after="20"/>
        <w:jc w:val="center"/>
      </w:pPr>
    </w:p>
    <w:p w14:paraId="3EC2DBCA" w14:textId="77777777" w:rsidR="00A70B6E" w:rsidRDefault="00000000" w:rsidP="000749AE">
      <w:pPr>
        <w:bidi/>
        <w:spacing w:before="40" w:after="80"/>
        <w:jc w:val="center"/>
      </w:pPr>
      <w:r>
        <w:rPr>
          <w:rFonts w:eastAsia="Arial"/>
          <w:color w:val="14213D"/>
        </w:rPr>
        <w:t>ده ملف خاص بالـ PWA. بيحدد اسم التطبيق، الأيقونة، اللون، وطريقة فتح التطبيق.</w:t>
      </w:r>
    </w:p>
    <w:tbl>
      <w:tblPr>
        <w:tblW w:w="0" w:type="auto"/>
        <w:tblLook w:val="04A0" w:firstRow="1" w:lastRow="0" w:firstColumn="1" w:lastColumn="0" w:noHBand="0" w:noVBand="1"/>
      </w:tblPr>
      <w:tblGrid>
        <w:gridCol w:w="10368"/>
      </w:tblGrid>
      <w:tr w:rsidR="00A70B6E" w14:paraId="68964BE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476B1F8" w14:textId="77777777" w:rsidR="00A70B6E" w:rsidRDefault="00000000" w:rsidP="000749AE">
            <w:pPr>
              <w:pStyle w:val="CodeStyle"/>
              <w:bidi/>
              <w:spacing w:before="40" w:after="40"/>
              <w:jc w:val="center"/>
              <w:rPr>
                <w:rFonts w:hint="eastAsia"/>
              </w:rPr>
            </w:pPr>
            <w:r>
              <w:rPr>
                <w:rFonts w:eastAsia="Consolas"/>
              </w:rPr>
              <w:t>sw.js</w:t>
            </w:r>
          </w:p>
        </w:tc>
      </w:tr>
    </w:tbl>
    <w:p w14:paraId="68EB1B29" w14:textId="77777777" w:rsidR="00A70B6E" w:rsidRDefault="00A70B6E" w:rsidP="000749AE">
      <w:pPr>
        <w:bidi/>
        <w:spacing w:after="20"/>
        <w:jc w:val="center"/>
      </w:pPr>
    </w:p>
    <w:p w14:paraId="1E7DD4DB" w14:textId="77777777" w:rsidR="00A70B6E" w:rsidRDefault="00000000" w:rsidP="000749AE">
      <w:pPr>
        <w:bidi/>
        <w:spacing w:before="40" w:after="80"/>
        <w:jc w:val="center"/>
      </w:pPr>
      <w:r>
        <w:rPr>
          <w:rFonts w:eastAsia="Arial"/>
          <w:color w:val="14213D"/>
        </w:rPr>
        <w:t>ده Service Worker بسيط لدعم PWA.</w:t>
      </w:r>
    </w:p>
    <w:tbl>
      <w:tblPr>
        <w:tblW w:w="0" w:type="auto"/>
        <w:tblLook w:val="04A0" w:firstRow="1" w:lastRow="0" w:firstColumn="1" w:lastColumn="0" w:noHBand="0" w:noVBand="1"/>
      </w:tblPr>
      <w:tblGrid>
        <w:gridCol w:w="10368"/>
      </w:tblGrid>
      <w:tr w:rsidR="00A70B6E" w14:paraId="3EE42D1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5B8AAE" w14:textId="77777777" w:rsidR="00A70B6E" w:rsidRDefault="00000000" w:rsidP="000749AE">
            <w:pPr>
              <w:pStyle w:val="CodeStyle"/>
              <w:bidi/>
              <w:spacing w:before="40" w:after="40"/>
              <w:jc w:val="center"/>
              <w:rPr>
                <w:rFonts w:hint="eastAsia"/>
              </w:rPr>
            </w:pPr>
            <w:r>
              <w:rPr>
                <w:rFonts w:eastAsia="Consolas"/>
              </w:rPr>
              <w:t>assets/fingerprint-scan.png</w:t>
            </w:r>
          </w:p>
        </w:tc>
      </w:tr>
    </w:tbl>
    <w:p w14:paraId="52A2E389" w14:textId="77777777" w:rsidR="00A70B6E" w:rsidRDefault="00A70B6E" w:rsidP="000749AE">
      <w:pPr>
        <w:bidi/>
        <w:spacing w:after="20"/>
        <w:jc w:val="center"/>
      </w:pPr>
    </w:p>
    <w:p w14:paraId="4DFFD53C" w14:textId="77777777" w:rsidR="00A70B6E" w:rsidRDefault="00000000" w:rsidP="000749AE">
      <w:pPr>
        <w:bidi/>
        <w:spacing w:before="40" w:after="80"/>
        <w:jc w:val="center"/>
      </w:pPr>
      <w:r>
        <w:rPr>
          <w:rFonts w:eastAsia="Arial"/>
          <w:color w:val="14213D"/>
        </w:rPr>
        <w:t>دي صورة البصمة المستخدمة في زرار Check In / Check Out وكمان كأيقونة للتطبيق.</w:t>
      </w:r>
    </w:p>
    <w:p w14:paraId="6AA45029" w14:textId="77777777" w:rsidR="00A70B6E" w:rsidRDefault="00A70B6E" w:rsidP="000749AE">
      <w:pPr>
        <w:pBdr>
          <w:bottom w:val="single" w:sz="6" w:space="4" w:color="CBD5E1"/>
        </w:pBdr>
        <w:bidi/>
        <w:spacing w:before="120" w:after="120"/>
        <w:jc w:val="center"/>
      </w:pPr>
    </w:p>
    <w:p w14:paraId="3CA42E47" w14:textId="77777777" w:rsidR="00A70B6E" w:rsidRDefault="00000000" w:rsidP="000749AE">
      <w:pPr>
        <w:bidi/>
        <w:jc w:val="center"/>
      </w:pPr>
      <w:r>
        <w:br w:type="page"/>
      </w:r>
    </w:p>
    <w:p w14:paraId="01903D87"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3 — HTML Explanation: index.html</w:t>
      </w:r>
    </w:p>
    <w:p w14:paraId="15950E75" w14:textId="77777777" w:rsidR="00A70B6E" w:rsidRDefault="00000000" w:rsidP="000749AE">
      <w:pPr>
        <w:bidi/>
        <w:spacing w:before="40" w:after="80"/>
        <w:jc w:val="center"/>
      </w:pPr>
      <w:r>
        <w:rPr>
          <w:rFonts w:eastAsia="Arial"/>
          <w:color w:val="14213D"/>
        </w:rPr>
        <w:t>ملف index.html مسؤول عن هيكل الصفحة.</w:t>
      </w:r>
    </w:p>
    <w:p w14:paraId="12584AA4" w14:textId="77777777" w:rsidR="00A70B6E" w:rsidRDefault="00000000" w:rsidP="000749AE">
      <w:pPr>
        <w:bidi/>
        <w:spacing w:before="40" w:after="80"/>
        <w:jc w:val="center"/>
      </w:pPr>
      <w:r>
        <w:rPr>
          <w:rFonts w:eastAsia="Arial"/>
          <w:color w:val="14213D"/>
        </w:rPr>
        <w:t>يعني بيحدد العناصر الموجودة في الصفحة:</w:t>
      </w:r>
    </w:p>
    <w:p w14:paraId="60343407" w14:textId="77777777" w:rsidR="00A70B6E" w:rsidRDefault="00000000" w:rsidP="000749AE">
      <w:pPr>
        <w:bidi/>
        <w:spacing w:before="40" w:after="80"/>
        <w:jc w:val="center"/>
      </w:pPr>
      <w:r>
        <w:rPr>
          <w:rFonts w:eastAsia="Arial"/>
          <w:color w:val="14213D"/>
        </w:rPr>
        <w:t>Login Section</w:t>
      </w:r>
    </w:p>
    <w:p w14:paraId="4DBCECD0" w14:textId="77777777" w:rsidR="00A70B6E" w:rsidRDefault="00000000" w:rsidP="000749AE">
      <w:pPr>
        <w:bidi/>
        <w:spacing w:before="40" w:after="80"/>
        <w:jc w:val="center"/>
      </w:pPr>
      <w:r>
        <w:rPr>
          <w:rFonts w:eastAsia="Arial"/>
          <w:color w:val="14213D"/>
        </w:rPr>
        <w:t>Employee Dashboard</w:t>
      </w:r>
    </w:p>
    <w:p w14:paraId="63D5B7E2" w14:textId="77777777" w:rsidR="00A70B6E" w:rsidRDefault="00000000" w:rsidP="000749AE">
      <w:pPr>
        <w:bidi/>
        <w:spacing w:before="40" w:after="80"/>
        <w:jc w:val="center"/>
      </w:pPr>
      <w:r>
        <w:rPr>
          <w:rFonts w:eastAsia="Arial"/>
          <w:color w:val="14213D"/>
        </w:rPr>
        <w:t>Manager Dashboard</w:t>
      </w:r>
    </w:p>
    <w:p w14:paraId="18FC4E84" w14:textId="77777777" w:rsidR="00A70B6E" w:rsidRDefault="00000000" w:rsidP="000749AE">
      <w:pPr>
        <w:bidi/>
        <w:spacing w:before="40" w:after="80"/>
        <w:jc w:val="center"/>
      </w:pPr>
      <w:r>
        <w:rPr>
          <w:rFonts w:eastAsia="Arial"/>
          <w:color w:val="14213D"/>
        </w:rPr>
        <w:t>Admin Dashboard</w:t>
      </w:r>
    </w:p>
    <w:p w14:paraId="225CE9A2" w14:textId="77777777" w:rsidR="00A70B6E" w:rsidRDefault="00000000" w:rsidP="000749AE">
      <w:pPr>
        <w:bidi/>
        <w:spacing w:before="40" w:after="80"/>
        <w:jc w:val="center"/>
      </w:pPr>
      <w:r>
        <w:rPr>
          <w:rFonts w:eastAsia="Arial"/>
          <w:color w:val="14213D"/>
        </w:rPr>
        <w:t>Forms</w:t>
      </w:r>
    </w:p>
    <w:p w14:paraId="617BB0DC" w14:textId="77777777" w:rsidR="00A70B6E" w:rsidRDefault="00000000" w:rsidP="000749AE">
      <w:pPr>
        <w:bidi/>
        <w:spacing w:before="40" w:after="80"/>
        <w:jc w:val="center"/>
      </w:pPr>
      <w:r>
        <w:rPr>
          <w:rFonts w:eastAsia="Arial"/>
          <w:color w:val="14213D"/>
        </w:rPr>
        <w:t>Tables</w:t>
      </w:r>
    </w:p>
    <w:p w14:paraId="613CCCEC" w14:textId="77777777" w:rsidR="00A70B6E" w:rsidRDefault="00000000" w:rsidP="000749AE">
      <w:pPr>
        <w:bidi/>
        <w:spacing w:before="40" w:after="80"/>
        <w:jc w:val="center"/>
      </w:pPr>
      <w:r>
        <w:rPr>
          <w:rFonts w:eastAsia="Arial"/>
          <w:color w:val="14213D"/>
        </w:rPr>
        <w:t>Buttons</w:t>
      </w:r>
    </w:p>
    <w:p w14:paraId="748E743D" w14:textId="77777777" w:rsidR="00A70B6E" w:rsidRDefault="00000000" w:rsidP="000749AE">
      <w:pPr>
        <w:bidi/>
        <w:spacing w:before="40" w:after="80"/>
        <w:jc w:val="center"/>
      </w:pPr>
      <w:r>
        <w:rPr>
          <w:rFonts w:eastAsia="Arial"/>
          <w:color w:val="14213D"/>
        </w:rPr>
        <w:t>Custom Alert Box</w:t>
      </w:r>
    </w:p>
    <w:p w14:paraId="180E47B1" w14:textId="77777777" w:rsidR="00A70B6E" w:rsidRDefault="00000000" w:rsidP="000749AE">
      <w:pPr>
        <w:bidi/>
        <w:spacing w:before="40" w:after="80"/>
        <w:jc w:val="center"/>
      </w:pPr>
      <w:r>
        <w:rPr>
          <w:rFonts w:eastAsia="Arial"/>
          <w:color w:val="14213D"/>
        </w:rPr>
        <w:t>Footer</w:t>
      </w:r>
    </w:p>
    <w:p w14:paraId="76E10AC5" w14:textId="77777777" w:rsidR="00A70B6E" w:rsidRDefault="00A70B6E" w:rsidP="000749AE">
      <w:pPr>
        <w:pBdr>
          <w:bottom w:val="single" w:sz="6" w:space="4" w:color="CBD5E1"/>
        </w:pBdr>
        <w:bidi/>
        <w:spacing w:before="120" w:after="120"/>
        <w:jc w:val="center"/>
      </w:pPr>
    </w:p>
    <w:p w14:paraId="32670D9F"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 بداية ملف HTML</w:t>
      </w:r>
    </w:p>
    <w:tbl>
      <w:tblPr>
        <w:tblW w:w="0" w:type="auto"/>
        <w:tblLook w:val="04A0" w:firstRow="1" w:lastRow="0" w:firstColumn="1" w:lastColumn="0" w:noHBand="0" w:noVBand="1"/>
      </w:tblPr>
      <w:tblGrid>
        <w:gridCol w:w="10368"/>
      </w:tblGrid>
      <w:tr w:rsidR="00A70B6E" w14:paraId="40319B7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6824F86" w14:textId="77777777" w:rsidR="00A70B6E" w:rsidRDefault="00000000" w:rsidP="000749AE">
            <w:pPr>
              <w:pStyle w:val="CodeStyle"/>
              <w:bidi/>
              <w:spacing w:before="40" w:after="40"/>
              <w:jc w:val="center"/>
              <w:rPr>
                <w:rFonts w:hint="eastAsia"/>
              </w:rPr>
            </w:pPr>
            <w:r>
              <w:rPr>
                <w:rFonts w:eastAsia="Consolas"/>
              </w:rPr>
              <w:t>&lt;!DOCTYPE html&gt;</w:t>
            </w:r>
          </w:p>
        </w:tc>
      </w:tr>
    </w:tbl>
    <w:p w14:paraId="4A256777" w14:textId="77777777" w:rsidR="00A70B6E" w:rsidRDefault="00A70B6E" w:rsidP="000749AE">
      <w:pPr>
        <w:bidi/>
        <w:spacing w:after="20"/>
        <w:jc w:val="center"/>
      </w:pPr>
    </w:p>
    <w:p w14:paraId="17FF0E29" w14:textId="77777777" w:rsidR="00A70B6E" w:rsidRDefault="00000000" w:rsidP="000749AE">
      <w:pPr>
        <w:bidi/>
        <w:spacing w:before="40" w:after="80"/>
        <w:jc w:val="center"/>
      </w:pPr>
      <w:r>
        <w:rPr>
          <w:rFonts w:eastAsia="Arial"/>
          <w:color w:val="14213D"/>
        </w:rPr>
        <w:t>السطر ده بيقول للمتصفح إن الصفحة مكتوبة بـ HTML5.</w:t>
      </w:r>
    </w:p>
    <w:p w14:paraId="2ECEEAC6" w14:textId="77777777" w:rsidR="00A70B6E" w:rsidRDefault="00000000" w:rsidP="000749AE">
      <w:pPr>
        <w:pStyle w:val="QuestionStyle"/>
        <w:shd w:val="clear" w:color="auto" w:fill="FFF2E8"/>
        <w:bidi/>
        <w:spacing w:before="40" w:after="80"/>
        <w:jc w:val="center"/>
      </w:pPr>
      <w:r>
        <w:rPr>
          <w:rFonts w:eastAsia="Arial"/>
        </w:rPr>
        <w:t>سؤال دكتور</w:t>
      </w:r>
    </w:p>
    <w:p w14:paraId="53118A64" w14:textId="77777777" w:rsidR="00A70B6E" w:rsidRDefault="00000000" w:rsidP="000749AE">
      <w:pPr>
        <w:pStyle w:val="QuestionStyle"/>
        <w:shd w:val="clear" w:color="auto" w:fill="FFF7ED"/>
        <w:bidi/>
        <w:spacing w:before="40" w:after="80"/>
        <w:jc w:val="center"/>
      </w:pPr>
      <w:r>
        <w:rPr>
          <w:rFonts w:eastAsia="Arial"/>
        </w:rPr>
        <w:t>Why did you use DOCTYPE html?</w:t>
      </w:r>
    </w:p>
    <w:p w14:paraId="62F6FDB6" w14:textId="77777777" w:rsidR="00A70B6E" w:rsidRDefault="00000000" w:rsidP="000749AE">
      <w:pPr>
        <w:pStyle w:val="AnswerStyle"/>
        <w:shd w:val="clear" w:color="auto" w:fill="ECFDF5"/>
        <w:bidi/>
        <w:spacing w:before="40" w:after="80"/>
        <w:jc w:val="center"/>
      </w:pPr>
      <w:r>
        <w:rPr>
          <w:rFonts w:eastAsia="Arial"/>
        </w:rPr>
        <w:t>الإجابة:</w:t>
      </w:r>
    </w:p>
    <w:p w14:paraId="387011B9" w14:textId="77777777" w:rsidR="00A70B6E" w:rsidRDefault="00000000" w:rsidP="000749AE">
      <w:pPr>
        <w:bidi/>
        <w:spacing w:before="40" w:after="80"/>
        <w:jc w:val="center"/>
      </w:pPr>
      <w:r>
        <w:rPr>
          <w:rFonts w:eastAsia="Arial"/>
          <w:color w:val="14213D"/>
        </w:rPr>
        <w:t>I used DOCTYPE html to tell the browser that this document is using HTML5, so the page is rendered correctly using modern HTML standards.</w:t>
      </w:r>
    </w:p>
    <w:p w14:paraId="3E64C18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2C781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A61DB72" w14:textId="77777777" w:rsidR="00A70B6E" w:rsidRDefault="00000000" w:rsidP="000749AE">
            <w:pPr>
              <w:pStyle w:val="CodeStyle"/>
              <w:bidi/>
              <w:spacing w:before="40" w:after="40"/>
              <w:jc w:val="center"/>
              <w:rPr>
                <w:rFonts w:hint="eastAsia"/>
              </w:rPr>
            </w:pPr>
            <w:r>
              <w:rPr>
                <w:rFonts w:eastAsia="Consolas"/>
              </w:rPr>
              <w:t>&lt;html lang="en"&gt;</w:t>
            </w:r>
          </w:p>
        </w:tc>
      </w:tr>
    </w:tbl>
    <w:p w14:paraId="60089FE3" w14:textId="77777777" w:rsidR="00A70B6E" w:rsidRDefault="00A70B6E" w:rsidP="000749AE">
      <w:pPr>
        <w:bidi/>
        <w:spacing w:after="20"/>
        <w:jc w:val="center"/>
      </w:pPr>
    </w:p>
    <w:p w14:paraId="45EABFE0" w14:textId="77777777" w:rsidR="00A70B6E" w:rsidRDefault="00000000" w:rsidP="000749AE">
      <w:pPr>
        <w:bidi/>
        <w:spacing w:before="40" w:after="80"/>
        <w:jc w:val="center"/>
      </w:pPr>
      <w:r>
        <w:rPr>
          <w:rFonts w:eastAsia="Arial"/>
          <w:color w:val="14213D"/>
        </w:rPr>
        <w:t>ده بداية صفحة HTML.</w:t>
      </w:r>
    </w:p>
    <w:tbl>
      <w:tblPr>
        <w:tblW w:w="0" w:type="auto"/>
        <w:tblLook w:val="04A0" w:firstRow="1" w:lastRow="0" w:firstColumn="1" w:lastColumn="0" w:noHBand="0" w:noVBand="1"/>
      </w:tblPr>
      <w:tblGrid>
        <w:gridCol w:w="10368"/>
      </w:tblGrid>
      <w:tr w:rsidR="00A70B6E" w14:paraId="138E8C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9CFCA3E" w14:textId="77777777" w:rsidR="00A70B6E" w:rsidRDefault="00000000" w:rsidP="000749AE">
            <w:pPr>
              <w:pStyle w:val="CodeStyle"/>
              <w:bidi/>
              <w:spacing w:before="40" w:after="40"/>
              <w:jc w:val="center"/>
              <w:rPr>
                <w:rFonts w:hint="eastAsia"/>
              </w:rPr>
            </w:pPr>
            <w:r>
              <w:rPr>
                <w:rFonts w:eastAsia="Consolas"/>
              </w:rPr>
              <w:t>lang="en" معناها إن اللغة الأساسية للصفحة English.</w:t>
            </w:r>
          </w:p>
        </w:tc>
      </w:tr>
    </w:tbl>
    <w:p w14:paraId="5EB124DA" w14:textId="77777777" w:rsidR="00A70B6E" w:rsidRDefault="00A70B6E" w:rsidP="000749AE">
      <w:pPr>
        <w:bidi/>
        <w:spacing w:after="20"/>
        <w:jc w:val="center"/>
      </w:pPr>
    </w:p>
    <w:p w14:paraId="4CDF9FED" w14:textId="77777777" w:rsidR="00A70B6E" w:rsidRDefault="00000000" w:rsidP="000749AE">
      <w:pPr>
        <w:bidi/>
        <w:spacing w:before="40" w:after="80"/>
        <w:jc w:val="center"/>
      </w:pPr>
      <w:r>
        <w:rPr>
          <w:rFonts w:eastAsia="Arial"/>
          <w:color w:val="14213D"/>
        </w:rPr>
        <w:t>استخدمنا English لأن واجهة المشروع كلها تقريباً بالإنجليزي:</w:t>
      </w:r>
    </w:p>
    <w:p w14:paraId="3A07340B" w14:textId="77777777" w:rsidR="00A70B6E" w:rsidRDefault="00000000" w:rsidP="000749AE">
      <w:pPr>
        <w:bidi/>
        <w:spacing w:before="40" w:after="80"/>
        <w:jc w:val="center"/>
      </w:pPr>
      <w:r>
        <w:rPr>
          <w:rFonts w:eastAsia="Arial"/>
          <w:color w:val="14213D"/>
        </w:rPr>
        <w:t>Login</w:t>
      </w:r>
    </w:p>
    <w:p w14:paraId="416467E2" w14:textId="77777777" w:rsidR="00A70B6E" w:rsidRDefault="00000000" w:rsidP="000749AE">
      <w:pPr>
        <w:bidi/>
        <w:spacing w:before="40" w:after="80"/>
        <w:jc w:val="center"/>
      </w:pPr>
      <w:r>
        <w:rPr>
          <w:rFonts w:eastAsia="Arial"/>
          <w:color w:val="14213D"/>
        </w:rPr>
        <w:t>Dashboard</w:t>
      </w:r>
    </w:p>
    <w:p w14:paraId="43F2136E" w14:textId="77777777" w:rsidR="00A70B6E" w:rsidRDefault="00000000" w:rsidP="000749AE">
      <w:pPr>
        <w:bidi/>
        <w:spacing w:before="40" w:after="80"/>
        <w:jc w:val="center"/>
      </w:pPr>
      <w:r>
        <w:rPr>
          <w:rFonts w:eastAsia="Arial"/>
          <w:color w:val="14213D"/>
        </w:rPr>
        <w:t>Check In</w:t>
      </w:r>
    </w:p>
    <w:p w14:paraId="38E043FE" w14:textId="77777777" w:rsidR="00A70B6E" w:rsidRDefault="00000000" w:rsidP="000749AE">
      <w:pPr>
        <w:bidi/>
        <w:spacing w:before="40" w:after="80"/>
        <w:jc w:val="center"/>
      </w:pPr>
      <w:r>
        <w:rPr>
          <w:rFonts w:eastAsia="Arial"/>
          <w:color w:val="14213D"/>
        </w:rPr>
        <w:t>Check Out</w:t>
      </w:r>
    </w:p>
    <w:p w14:paraId="0E9D49BC" w14:textId="77777777" w:rsidR="00A70B6E" w:rsidRDefault="00000000" w:rsidP="000749AE">
      <w:pPr>
        <w:bidi/>
        <w:spacing w:before="40" w:after="80"/>
        <w:jc w:val="center"/>
      </w:pPr>
      <w:r>
        <w:rPr>
          <w:rFonts w:eastAsia="Arial"/>
          <w:color w:val="14213D"/>
        </w:rPr>
        <w:t>Export Report</w:t>
      </w:r>
    </w:p>
    <w:p w14:paraId="43225856" w14:textId="77777777" w:rsidR="00A70B6E" w:rsidRDefault="00000000" w:rsidP="000749AE">
      <w:pPr>
        <w:pStyle w:val="QuestionStyle"/>
        <w:shd w:val="clear" w:color="auto" w:fill="FFF2E8"/>
        <w:bidi/>
        <w:spacing w:before="40" w:after="80"/>
        <w:jc w:val="center"/>
      </w:pPr>
      <w:r>
        <w:rPr>
          <w:rFonts w:eastAsia="Arial"/>
        </w:rPr>
        <w:t>سؤال دكتور</w:t>
      </w:r>
    </w:p>
    <w:p w14:paraId="17A3A713" w14:textId="77777777" w:rsidR="00A70B6E" w:rsidRDefault="00000000" w:rsidP="000749AE">
      <w:pPr>
        <w:pStyle w:val="QuestionStyle"/>
        <w:shd w:val="clear" w:color="auto" w:fill="FFF7ED"/>
        <w:bidi/>
        <w:spacing w:before="40" w:after="80"/>
        <w:jc w:val="center"/>
      </w:pPr>
      <w:r>
        <w:rPr>
          <w:rFonts w:eastAsia="Arial"/>
        </w:rPr>
        <w:t>Why did you use lang="en"?</w:t>
      </w:r>
    </w:p>
    <w:p w14:paraId="7C4D307B" w14:textId="77777777" w:rsidR="00A70B6E" w:rsidRDefault="00000000" w:rsidP="000749AE">
      <w:pPr>
        <w:pStyle w:val="AnswerStyle"/>
        <w:shd w:val="clear" w:color="auto" w:fill="ECFDF5"/>
        <w:bidi/>
        <w:spacing w:before="40" w:after="80"/>
        <w:jc w:val="center"/>
      </w:pPr>
      <w:r>
        <w:rPr>
          <w:rFonts w:eastAsia="Arial"/>
        </w:rPr>
        <w:t>الإجابة:</w:t>
      </w:r>
    </w:p>
    <w:p w14:paraId="3849E1CF" w14:textId="77777777" w:rsidR="00A70B6E" w:rsidRDefault="00000000" w:rsidP="000749AE">
      <w:pPr>
        <w:bidi/>
        <w:spacing w:before="40" w:after="80"/>
        <w:jc w:val="center"/>
      </w:pPr>
      <w:r>
        <w:rPr>
          <w:rFonts w:eastAsia="Arial"/>
          <w:color w:val="14213D"/>
        </w:rPr>
        <w:lastRenderedPageBreak/>
        <w:t>I used lang="en" because the interface text of the project is mainly written in English.</w:t>
      </w:r>
    </w:p>
    <w:p w14:paraId="0568973F" w14:textId="77777777" w:rsidR="00A70B6E" w:rsidRDefault="00A70B6E" w:rsidP="000749AE">
      <w:pPr>
        <w:pBdr>
          <w:bottom w:val="single" w:sz="6" w:space="4" w:color="CBD5E1"/>
        </w:pBdr>
        <w:bidi/>
        <w:spacing w:before="120" w:after="120"/>
        <w:jc w:val="center"/>
      </w:pPr>
    </w:p>
    <w:p w14:paraId="187F0596"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 Head Section</w:t>
      </w:r>
    </w:p>
    <w:tbl>
      <w:tblPr>
        <w:tblW w:w="0" w:type="auto"/>
        <w:tblLook w:val="04A0" w:firstRow="1" w:lastRow="0" w:firstColumn="1" w:lastColumn="0" w:noHBand="0" w:noVBand="1"/>
      </w:tblPr>
      <w:tblGrid>
        <w:gridCol w:w="10368"/>
      </w:tblGrid>
      <w:tr w:rsidR="00A70B6E" w14:paraId="6C4A0AD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05F9B9" w14:textId="77777777" w:rsidR="00A70B6E" w:rsidRDefault="00000000" w:rsidP="000749AE">
            <w:pPr>
              <w:pStyle w:val="CodeStyle"/>
              <w:bidi/>
              <w:spacing w:before="40" w:after="40"/>
              <w:jc w:val="center"/>
              <w:rPr>
                <w:rFonts w:hint="eastAsia"/>
              </w:rPr>
            </w:pPr>
            <w:r>
              <w:rPr>
                <w:rFonts w:eastAsia="Consolas"/>
              </w:rPr>
              <w:t>&lt;head&gt;</w:t>
            </w:r>
          </w:p>
        </w:tc>
      </w:tr>
    </w:tbl>
    <w:p w14:paraId="6F8DE13E" w14:textId="77777777" w:rsidR="00A70B6E" w:rsidRDefault="00A70B6E" w:rsidP="000749AE">
      <w:pPr>
        <w:bidi/>
        <w:spacing w:after="20"/>
        <w:jc w:val="center"/>
      </w:pPr>
    </w:p>
    <w:p w14:paraId="31070854" w14:textId="77777777" w:rsidR="00A70B6E" w:rsidRDefault="00000000" w:rsidP="000749AE">
      <w:pPr>
        <w:bidi/>
        <w:spacing w:before="40" w:after="80"/>
        <w:jc w:val="center"/>
      </w:pPr>
      <w:r>
        <w:rPr>
          <w:rFonts w:eastAsia="Arial"/>
          <w:color w:val="14213D"/>
        </w:rPr>
        <w:t>جزء head لا يظهر للمستخدم مباشرة.</w:t>
      </w:r>
    </w:p>
    <w:p w14:paraId="75D73B48" w14:textId="77777777" w:rsidR="00A70B6E" w:rsidRDefault="00000000" w:rsidP="000749AE">
      <w:pPr>
        <w:bidi/>
        <w:spacing w:before="40" w:after="80"/>
        <w:jc w:val="center"/>
      </w:pPr>
      <w:r>
        <w:rPr>
          <w:rFonts w:eastAsia="Arial"/>
          <w:color w:val="14213D"/>
        </w:rPr>
        <w:t>بنحط فيه إعدادات الصفحة وربط الملفات الخارجية.</w:t>
      </w:r>
    </w:p>
    <w:p w14:paraId="5D0A1EE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7C63E7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8509DE5" w14:textId="77777777" w:rsidR="00A70B6E" w:rsidRDefault="00000000" w:rsidP="000749AE">
            <w:pPr>
              <w:pStyle w:val="CodeStyle"/>
              <w:bidi/>
              <w:spacing w:before="40" w:after="40"/>
              <w:jc w:val="center"/>
              <w:rPr>
                <w:rFonts w:hint="eastAsia"/>
              </w:rPr>
            </w:pPr>
            <w:r>
              <w:rPr>
                <w:rFonts w:eastAsia="Consolas"/>
              </w:rPr>
              <w:t>&lt;meta charset="UTF-8"&gt;</w:t>
            </w:r>
          </w:p>
        </w:tc>
      </w:tr>
    </w:tbl>
    <w:p w14:paraId="0B56769B" w14:textId="77777777" w:rsidR="00A70B6E" w:rsidRDefault="00A70B6E" w:rsidP="000749AE">
      <w:pPr>
        <w:bidi/>
        <w:spacing w:after="20"/>
        <w:jc w:val="center"/>
      </w:pPr>
    </w:p>
    <w:p w14:paraId="0F10CE09" w14:textId="77777777" w:rsidR="00A70B6E" w:rsidRDefault="00000000" w:rsidP="000749AE">
      <w:pPr>
        <w:bidi/>
        <w:spacing w:before="40" w:after="80"/>
        <w:jc w:val="center"/>
      </w:pPr>
      <w:r>
        <w:rPr>
          <w:rFonts w:eastAsia="Arial"/>
          <w:color w:val="14213D"/>
        </w:rPr>
        <w:t>ده بيخلي الصفحة تدعم الحروف والرموز بشكل صحيح.</w:t>
      </w:r>
    </w:p>
    <w:p w14:paraId="12BCEBD1" w14:textId="77777777" w:rsidR="00A70B6E" w:rsidRDefault="00000000" w:rsidP="000749AE">
      <w:pPr>
        <w:bidi/>
        <w:spacing w:before="40" w:after="80"/>
        <w:jc w:val="center"/>
      </w:pPr>
      <w:r>
        <w:rPr>
          <w:rFonts w:eastAsia="Arial"/>
          <w:color w:val="14213D"/>
        </w:rPr>
        <w:t>مهم جداً لو عندك عربي أو إنجليزي أو رموز.</w:t>
      </w:r>
    </w:p>
    <w:p w14:paraId="74AF5B68" w14:textId="77777777" w:rsidR="00A70B6E" w:rsidRDefault="00000000" w:rsidP="000749AE">
      <w:pPr>
        <w:pStyle w:val="QuestionStyle"/>
        <w:shd w:val="clear" w:color="auto" w:fill="FFF2E8"/>
        <w:bidi/>
        <w:spacing w:before="40" w:after="80"/>
        <w:jc w:val="center"/>
      </w:pPr>
      <w:r>
        <w:rPr>
          <w:rFonts w:eastAsia="Arial"/>
        </w:rPr>
        <w:t>سؤال دكتور</w:t>
      </w:r>
    </w:p>
    <w:p w14:paraId="0652A49D" w14:textId="77777777" w:rsidR="00A70B6E" w:rsidRDefault="00000000" w:rsidP="000749AE">
      <w:pPr>
        <w:pStyle w:val="QuestionStyle"/>
        <w:shd w:val="clear" w:color="auto" w:fill="FFF7ED"/>
        <w:bidi/>
        <w:spacing w:before="40" w:after="80"/>
        <w:jc w:val="center"/>
      </w:pPr>
      <w:r>
        <w:rPr>
          <w:rFonts w:eastAsia="Arial"/>
        </w:rPr>
        <w:t>Why did you use UTF-8?</w:t>
      </w:r>
    </w:p>
    <w:p w14:paraId="2B81CA04" w14:textId="77777777" w:rsidR="00A70B6E" w:rsidRDefault="00000000" w:rsidP="000749AE">
      <w:pPr>
        <w:pStyle w:val="AnswerStyle"/>
        <w:shd w:val="clear" w:color="auto" w:fill="ECFDF5"/>
        <w:bidi/>
        <w:spacing w:before="40" w:after="80"/>
        <w:jc w:val="center"/>
      </w:pPr>
      <w:r>
        <w:rPr>
          <w:rFonts w:eastAsia="Arial"/>
        </w:rPr>
        <w:t>الإجابة:</w:t>
      </w:r>
    </w:p>
    <w:p w14:paraId="2D2FD106" w14:textId="77777777" w:rsidR="00A70B6E" w:rsidRDefault="00000000" w:rsidP="000749AE">
      <w:pPr>
        <w:bidi/>
        <w:spacing w:before="40" w:after="80"/>
        <w:jc w:val="center"/>
      </w:pPr>
      <w:r>
        <w:rPr>
          <w:rFonts w:eastAsia="Arial"/>
          <w:color w:val="14213D"/>
        </w:rPr>
        <w:t>I used UTF-8 to support different characters and make sure Arabic and English text appear correctly.</w:t>
      </w:r>
    </w:p>
    <w:p w14:paraId="1E72974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B9222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D22CFFF" w14:textId="77777777" w:rsidR="00A70B6E" w:rsidRDefault="00000000" w:rsidP="000749AE">
            <w:pPr>
              <w:pStyle w:val="CodeStyle"/>
              <w:bidi/>
              <w:spacing w:before="40" w:after="40"/>
              <w:jc w:val="center"/>
              <w:rPr>
                <w:rFonts w:hint="eastAsia"/>
              </w:rPr>
            </w:pPr>
            <w:r>
              <w:rPr>
                <w:rFonts w:eastAsia="Consolas"/>
              </w:rPr>
              <w:t>&lt;meta name="viewport" content="width=device-width, initial-scale=1.0"&gt;</w:t>
            </w:r>
          </w:p>
        </w:tc>
      </w:tr>
    </w:tbl>
    <w:p w14:paraId="2042A9E6" w14:textId="77777777" w:rsidR="00A70B6E" w:rsidRDefault="00A70B6E" w:rsidP="000749AE">
      <w:pPr>
        <w:bidi/>
        <w:spacing w:after="20"/>
        <w:jc w:val="center"/>
      </w:pPr>
    </w:p>
    <w:p w14:paraId="387C99C6" w14:textId="77777777" w:rsidR="00A70B6E" w:rsidRDefault="00000000" w:rsidP="000749AE">
      <w:pPr>
        <w:bidi/>
        <w:spacing w:before="40" w:after="80"/>
        <w:jc w:val="center"/>
      </w:pPr>
      <w:r>
        <w:rPr>
          <w:rFonts w:eastAsia="Arial"/>
          <w:color w:val="14213D"/>
        </w:rPr>
        <w:t>السطر ده مهم للـ responsive design.</w:t>
      </w:r>
    </w:p>
    <w:tbl>
      <w:tblPr>
        <w:tblW w:w="0" w:type="auto"/>
        <w:tblLook w:val="04A0" w:firstRow="1" w:lastRow="0" w:firstColumn="1" w:lastColumn="0" w:noHBand="0" w:noVBand="1"/>
      </w:tblPr>
      <w:tblGrid>
        <w:gridCol w:w="10368"/>
      </w:tblGrid>
      <w:tr w:rsidR="00A70B6E" w14:paraId="43B150F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F2403C5" w14:textId="77777777" w:rsidR="00A70B6E" w:rsidRDefault="00000000" w:rsidP="000749AE">
            <w:pPr>
              <w:pStyle w:val="CodeStyle"/>
              <w:bidi/>
              <w:spacing w:before="40" w:after="40"/>
              <w:jc w:val="center"/>
              <w:rPr>
                <w:rFonts w:hint="eastAsia"/>
              </w:rPr>
            </w:pPr>
            <w:r>
              <w:rPr>
                <w:rFonts w:eastAsia="Consolas"/>
              </w:rPr>
              <w:t>width=device-width يعني عرض الصفحة يكون نفس عرض شاشة الجهاز.</w:t>
            </w:r>
            <w:r>
              <w:rPr>
                <w:rFonts w:eastAsia="Consolas"/>
              </w:rPr>
              <w:br/>
              <w:t>initial-scale=1.0 يعني الصفحة تبدأ بحجمها الطبيعي بدون zoom.</w:t>
            </w:r>
          </w:p>
        </w:tc>
      </w:tr>
    </w:tbl>
    <w:p w14:paraId="047B061F" w14:textId="77777777" w:rsidR="00A70B6E" w:rsidRDefault="00A70B6E" w:rsidP="000749AE">
      <w:pPr>
        <w:bidi/>
        <w:spacing w:after="20"/>
        <w:jc w:val="center"/>
      </w:pPr>
    </w:p>
    <w:p w14:paraId="7EA67B32" w14:textId="77777777" w:rsidR="00A70B6E" w:rsidRDefault="00000000" w:rsidP="000749AE">
      <w:pPr>
        <w:pStyle w:val="QuestionStyle"/>
        <w:shd w:val="clear" w:color="auto" w:fill="FFF2E8"/>
        <w:bidi/>
        <w:spacing w:before="40" w:after="80"/>
        <w:jc w:val="center"/>
      </w:pPr>
      <w:r>
        <w:rPr>
          <w:rFonts w:eastAsia="Arial"/>
        </w:rPr>
        <w:t>سؤال دكتور</w:t>
      </w:r>
    </w:p>
    <w:p w14:paraId="53D1263F" w14:textId="77777777" w:rsidR="00A70B6E" w:rsidRDefault="00000000" w:rsidP="000749AE">
      <w:pPr>
        <w:pStyle w:val="QuestionStyle"/>
        <w:shd w:val="clear" w:color="auto" w:fill="FFF7ED"/>
        <w:bidi/>
        <w:spacing w:before="40" w:after="80"/>
        <w:jc w:val="center"/>
      </w:pPr>
      <w:r>
        <w:rPr>
          <w:rFonts w:eastAsia="Arial"/>
        </w:rPr>
        <w:t>Why did you use viewport meta tag?</w:t>
      </w:r>
    </w:p>
    <w:p w14:paraId="19B52D1C" w14:textId="77777777" w:rsidR="00A70B6E" w:rsidRDefault="00000000" w:rsidP="000749AE">
      <w:pPr>
        <w:pStyle w:val="AnswerStyle"/>
        <w:shd w:val="clear" w:color="auto" w:fill="ECFDF5"/>
        <w:bidi/>
        <w:spacing w:before="40" w:after="80"/>
        <w:jc w:val="center"/>
      </w:pPr>
      <w:r>
        <w:rPr>
          <w:rFonts w:eastAsia="Arial"/>
        </w:rPr>
        <w:t>الإجابة:</w:t>
      </w:r>
    </w:p>
    <w:p w14:paraId="56904611" w14:textId="77777777" w:rsidR="00A70B6E" w:rsidRDefault="00000000" w:rsidP="000749AE">
      <w:pPr>
        <w:bidi/>
        <w:spacing w:before="40" w:after="80"/>
        <w:jc w:val="center"/>
      </w:pPr>
      <w:r>
        <w:rPr>
          <w:rFonts w:eastAsia="Arial"/>
          <w:color w:val="14213D"/>
        </w:rPr>
        <w:t>I used the viewport meta tag to make the website responsive and display correctly on mobile screens.</w:t>
      </w:r>
    </w:p>
    <w:p w14:paraId="77DCCB2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4528E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C6B3E62" w14:textId="77777777" w:rsidR="00A70B6E" w:rsidRDefault="00000000" w:rsidP="000749AE">
            <w:pPr>
              <w:pStyle w:val="CodeStyle"/>
              <w:bidi/>
              <w:spacing w:before="40" w:after="40"/>
              <w:jc w:val="center"/>
              <w:rPr>
                <w:rFonts w:hint="eastAsia"/>
              </w:rPr>
            </w:pPr>
            <w:r>
              <w:rPr>
                <w:rFonts w:eastAsia="Consolas"/>
              </w:rPr>
              <w:t>&lt;title&gt;Employee Attendance App&lt;/title&gt;</w:t>
            </w:r>
          </w:p>
        </w:tc>
      </w:tr>
    </w:tbl>
    <w:p w14:paraId="1D3F87D4" w14:textId="77777777" w:rsidR="00A70B6E" w:rsidRDefault="00A70B6E" w:rsidP="000749AE">
      <w:pPr>
        <w:bidi/>
        <w:spacing w:after="20"/>
        <w:jc w:val="center"/>
      </w:pPr>
    </w:p>
    <w:p w14:paraId="294A9C4B" w14:textId="77777777" w:rsidR="00A70B6E" w:rsidRDefault="00000000" w:rsidP="000749AE">
      <w:pPr>
        <w:bidi/>
        <w:spacing w:before="40" w:after="80"/>
        <w:jc w:val="center"/>
      </w:pPr>
      <w:r>
        <w:rPr>
          <w:rFonts w:eastAsia="Arial"/>
          <w:color w:val="14213D"/>
        </w:rPr>
        <w:t>ده عنوان الصفحة اللي بيظهر في Browser Tab.</w:t>
      </w:r>
    </w:p>
    <w:p w14:paraId="2E5ABFA4" w14:textId="77777777" w:rsidR="00A70B6E" w:rsidRDefault="00000000" w:rsidP="000749AE">
      <w:pPr>
        <w:pStyle w:val="QuestionStyle"/>
        <w:shd w:val="clear" w:color="auto" w:fill="FFF2E8"/>
        <w:bidi/>
        <w:spacing w:before="40" w:after="80"/>
        <w:jc w:val="center"/>
      </w:pPr>
      <w:r>
        <w:rPr>
          <w:rFonts w:eastAsia="Arial"/>
        </w:rPr>
        <w:t>سؤال دكتور</w:t>
      </w:r>
    </w:p>
    <w:p w14:paraId="6A76BA9C" w14:textId="77777777" w:rsidR="00A70B6E" w:rsidRDefault="00000000" w:rsidP="000749AE">
      <w:pPr>
        <w:pStyle w:val="QuestionStyle"/>
        <w:shd w:val="clear" w:color="auto" w:fill="FFF7ED"/>
        <w:bidi/>
        <w:spacing w:before="40" w:after="80"/>
        <w:jc w:val="center"/>
      </w:pPr>
      <w:r>
        <w:rPr>
          <w:rFonts w:eastAsia="Arial"/>
        </w:rPr>
        <w:t>What is the title tag used for?</w:t>
      </w:r>
    </w:p>
    <w:p w14:paraId="67E1F02D" w14:textId="77777777" w:rsidR="00A70B6E" w:rsidRDefault="00000000" w:rsidP="000749AE">
      <w:pPr>
        <w:pStyle w:val="AnswerStyle"/>
        <w:shd w:val="clear" w:color="auto" w:fill="ECFDF5"/>
        <w:bidi/>
        <w:spacing w:before="40" w:after="80"/>
        <w:jc w:val="center"/>
      </w:pPr>
      <w:r>
        <w:rPr>
          <w:rFonts w:eastAsia="Arial"/>
        </w:rPr>
        <w:t>الإجابة:</w:t>
      </w:r>
    </w:p>
    <w:p w14:paraId="61C7D1B3" w14:textId="77777777" w:rsidR="00A70B6E" w:rsidRDefault="00000000" w:rsidP="000749AE">
      <w:pPr>
        <w:bidi/>
        <w:spacing w:before="40" w:after="80"/>
        <w:jc w:val="center"/>
      </w:pPr>
      <w:r>
        <w:rPr>
          <w:rFonts w:eastAsia="Arial"/>
          <w:color w:val="14213D"/>
        </w:rPr>
        <w:t>The title tag defines the page title that appears in the browser tab.</w:t>
      </w:r>
    </w:p>
    <w:p w14:paraId="49C4BAA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5E56E4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3AB2AE" w14:textId="77777777" w:rsidR="00A70B6E" w:rsidRDefault="00000000" w:rsidP="000749AE">
            <w:pPr>
              <w:pStyle w:val="CodeStyle"/>
              <w:bidi/>
              <w:spacing w:before="40" w:after="40"/>
              <w:jc w:val="center"/>
              <w:rPr>
                <w:rFonts w:hint="eastAsia"/>
              </w:rPr>
            </w:pPr>
            <w:r>
              <w:rPr>
                <w:rFonts w:eastAsia="Consolas"/>
              </w:rPr>
              <w:lastRenderedPageBreak/>
              <w:t>&lt;link rel="stylesheet" href="style.css"&gt;</w:t>
            </w:r>
          </w:p>
        </w:tc>
      </w:tr>
    </w:tbl>
    <w:p w14:paraId="3DC4E5C0" w14:textId="77777777" w:rsidR="00A70B6E" w:rsidRDefault="00A70B6E" w:rsidP="000749AE">
      <w:pPr>
        <w:bidi/>
        <w:spacing w:after="20"/>
        <w:jc w:val="center"/>
      </w:pPr>
    </w:p>
    <w:p w14:paraId="45AEBA8F" w14:textId="77777777" w:rsidR="00A70B6E" w:rsidRDefault="00000000" w:rsidP="000749AE">
      <w:pPr>
        <w:bidi/>
        <w:spacing w:before="40" w:after="80"/>
        <w:jc w:val="center"/>
      </w:pPr>
      <w:r>
        <w:rPr>
          <w:rFonts w:eastAsia="Arial"/>
          <w:color w:val="14213D"/>
        </w:rPr>
        <w:t>ده بيربط ملف HTML بملف CSS.</w:t>
      </w:r>
    </w:p>
    <w:p w14:paraId="5B37E88C" w14:textId="77777777" w:rsidR="00A70B6E" w:rsidRDefault="00000000" w:rsidP="000749AE">
      <w:pPr>
        <w:bidi/>
        <w:spacing w:before="40" w:after="80"/>
        <w:jc w:val="center"/>
      </w:pPr>
      <w:r>
        <w:rPr>
          <w:rFonts w:eastAsia="Arial"/>
          <w:color w:val="14213D"/>
        </w:rPr>
        <w:t>يعني أي تصميم مكتوب في style.css يتطبق على الصفحة.</w:t>
      </w:r>
    </w:p>
    <w:p w14:paraId="0AE13295" w14:textId="77777777" w:rsidR="00A70B6E" w:rsidRDefault="00000000" w:rsidP="000749AE">
      <w:pPr>
        <w:pStyle w:val="QuestionStyle"/>
        <w:shd w:val="clear" w:color="auto" w:fill="FFF2E8"/>
        <w:bidi/>
        <w:spacing w:before="40" w:after="80"/>
        <w:jc w:val="center"/>
      </w:pPr>
      <w:r>
        <w:rPr>
          <w:rFonts w:eastAsia="Arial"/>
        </w:rPr>
        <w:t>سؤال دكتور</w:t>
      </w:r>
    </w:p>
    <w:p w14:paraId="7C5E2AEF" w14:textId="77777777" w:rsidR="00A70B6E" w:rsidRDefault="00000000" w:rsidP="000749AE">
      <w:pPr>
        <w:pStyle w:val="QuestionStyle"/>
        <w:shd w:val="clear" w:color="auto" w:fill="FFF7ED"/>
        <w:bidi/>
        <w:spacing w:before="40" w:after="80"/>
        <w:jc w:val="center"/>
      </w:pPr>
      <w:r>
        <w:rPr>
          <w:rFonts w:eastAsia="Arial"/>
        </w:rPr>
        <w:t>Why did you use external CSS?</w:t>
      </w:r>
    </w:p>
    <w:p w14:paraId="43A2047E" w14:textId="77777777" w:rsidR="00A70B6E" w:rsidRDefault="00000000" w:rsidP="000749AE">
      <w:pPr>
        <w:pStyle w:val="AnswerStyle"/>
        <w:shd w:val="clear" w:color="auto" w:fill="ECFDF5"/>
        <w:bidi/>
        <w:spacing w:before="40" w:after="80"/>
        <w:jc w:val="center"/>
      </w:pPr>
      <w:r>
        <w:rPr>
          <w:rFonts w:eastAsia="Arial"/>
        </w:rPr>
        <w:t>الإجابة:</w:t>
      </w:r>
    </w:p>
    <w:p w14:paraId="39931E61" w14:textId="77777777" w:rsidR="00A70B6E" w:rsidRDefault="00000000" w:rsidP="000749AE">
      <w:pPr>
        <w:bidi/>
        <w:spacing w:before="40" w:after="80"/>
        <w:jc w:val="center"/>
      </w:pPr>
      <w:r>
        <w:rPr>
          <w:rFonts w:eastAsia="Arial"/>
          <w:color w:val="14213D"/>
        </w:rPr>
        <w:t>I used an external CSS file to keep the HTML clean and separate the structure from the design.</w:t>
      </w:r>
    </w:p>
    <w:p w14:paraId="5C014973"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716C30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86BB54B" w14:textId="77777777" w:rsidR="00A70B6E" w:rsidRDefault="00000000" w:rsidP="000749AE">
            <w:pPr>
              <w:pStyle w:val="CodeStyle"/>
              <w:bidi/>
              <w:spacing w:before="40" w:after="40"/>
              <w:jc w:val="center"/>
              <w:rPr>
                <w:rFonts w:hint="eastAsia"/>
              </w:rPr>
            </w:pPr>
            <w:r>
              <w:rPr>
                <w:rFonts w:eastAsia="Consolas"/>
              </w:rPr>
              <w:t>&lt;link rel="manifest" href="manifest.json"&gt;</w:t>
            </w:r>
          </w:p>
        </w:tc>
      </w:tr>
    </w:tbl>
    <w:p w14:paraId="5F44DA01" w14:textId="77777777" w:rsidR="00A70B6E" w:rsidRDefault="00A70B6E" w:rsidP="000749AE">
      <w:pPr>
        <w:bidi/>
        <w:spacing w:after="20"/>
        <w:jc w:val="center"/>
      </w:pPr>
    </w:p>
    <w:p w14:paraId="6F6C38DE" w14:textId="77777777" w:rsidR="00A70B6E" w:rsidRDefault="00000000" w:rsidP="000749AE">
      <w:pPr>
        <w:bidi/>
        <w:spacing w:before="40" w:after="80"/>
        <w:jc w:val="center"/>
      </w:pPr>
      <w:r>
        <w:rPr>
          <w:rFonts w:eastAsia="Arial"/>
          <w:color w:val="14213D"/>
        </w:rPr>
        <w:t>ده بيربط الصفحة بملف manifest.json.</w:t>
      </w:r>
    </w:p>
    <w:p w14:paraId="25CE9B0E" w14:textId="77777777" w:rsidR="00A70B6E" w:rsidRDefault="00000000" w:rsidP="000749AE">
      <w:pPr>
        <w:bidi/>
        <w:spacing w:before="40" w:after="80"/>
        <w:jc w:val="center"/>
      </w:pPr>
      <w:r>
        <w:rPr>
          <w:rFonts w:eastAsia="Arial"/>
          <w:color w:val="14213D"/>
        </w:rPr>
        <w:t>الملف ده خاص بالـ PWA.</w:t>
      </w:r>
    </w:p>
    <w:p w14:paraId="021F2C0D" w14:textId="77777777" w:rsidR="00A70B6E" w:rsidRDefault="00000000" w:rsidP="000749AE">
      <w:pPr>
        <w:pStyle w:val="QuestionStyle"/>
        <w:shd w:val="clear" w:color="auto" w:fill="FFF2E8"/>
        <w:bidi/>
        <w:spacing w:before="40" w:after="80"/>
        <w:jc w:val="center"/>
      </w:pPr>
      <w:r>
        <w:rPr>
          <w:rFonts w:eastAsia="Arial"/>
        </w:rPr>
        <w:t>سؤال دكتور</w:t>
      </w:r>
    </w:p>
    <w:p w14:paraId="00E99889" w14:textId="77777777" w:rsidR="00A70B6E" w:rsidRDefault="00000000" w:rsidP="000749AE">
      <w:pPr>
        <w:pStyle w:val="QuestionStyle"/>
        <w:shd w:val="clear" w:color="auto" w:fill="FFF7ED"/>
        <w:bidi/>
        <w:spacing w:before="40" w:after="80"/>
        <w:jc w:val="center"/>
      </w:pPr>
      <w:r>
        <w:rPr>
          <w:rFonts w:eastAsia="Arial"/>
        </w:rPr>
        <w:t>Why did you link manifest.json?</w:t>
      </w:r>
    </w:p>
    <w:p w14:paraId="1C8D80E3" w14:textId="77777777" w:rsidR="00A70B6E" w:rsidRDefault="00000000" w:rsidP="000749AE">
      <w:pPr>
        <w:pStyle w:val="AnswerStyle"/>
        <w:shd w:val="clear" w:color="auto" w:fill="ECFDF5"/>
        <w:bidi/>
        <w:spacing w:before="40" w:after="80"/>
        <w:jc w:val="center"/>
      </w:pPr>
      <w:r>
        <w:rPr>
          <w:rFonts w:eastAsia="Arial"/>
        </w:rPr>
        <w:t>الإجابة:</w:t>
      </w:r>
    </w:p>
    <w:p w14:paraId="7B964904" w14:textId="77777777" w:rsidR="00A70B6E" w:rsidRDefault="00000000" w:rsidP="000749AE">
      <w:pPr>
        <w:bidi/>
        <w:spacing w:before="40" w:after="80"/>
        <w:jc w:val="center"/>
      </w:pPr>
      <w:r>
        <w:rPr>
          <w:rFonts w:eastAsia="Arial"/>
          <w:color w:val="14213D"/>
        </w:rPr>
        <w:t>I linked manifest.json to support PWA features such as app name, app icon, theme color, and standalone display mode.</w:t>
      </w:r>
    </w:p>
    <w:p w14:paraId="4F7C133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54E24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5FA8889" w14:textId="77777777" w:rsidR="00A70B6E" w:rsidRDefault="00000000" w:rsidP="000749AE">
            <w:pPr>
              <w:pStyle w:val="CodeStyle"/>
              <w:bidi/>
              <w:spacing w:before="40" w:after="40"/>
              <w:jc w:val="center"/>
              <w:rPr>
                <w:rFonts w:hint="eastAsia"/>
              </w:rPr>
            </w:pPr>
            <w:r>
              <w:rPr>
                <w:rFonts w:eastAsia="Consolas"/>
              </w:rPr>
              <w:t>&lt;link rel="icon" type="image/png" href="assets/fingerprint-scan.png"&gt;</w:t>
            </w:r>
          </w:p>
        </w:tc>
      </w:tr>
    </w:tbl>
    <w:p w14:paraId="6E78ECCB" w14:textId="77777777" w:rsidR="00A70B6E" w:rsidRDefault="00A70B6E" w:rsidP="000749AE">
      <w:pPr>
        <w:bidi/>
        <w:spacing w:after="20"/>
        <w:jc w:val="center"/>
      </w:pPr>
    </w:p>
    <w:p w14:paraId="30211A63" w14:textId="77777777" w:rsidR="00A70B6E" w:rsidRDefault="00000000" w:rsidP="000749AE">
      <w:pPr>
        <w:bidi/>
        <w:spacing w:before="40" w:after="80"/>
        <w:jc w:val="center"/>
      </w:pPr>
      <w:r>
        <w:rPr>
          <w:rFonts w:eastAsia="Arial"/>
          <w:color w:val="14213D"/>
        </w:rPr>
        <w:t>ده بيضيف أيقونة في Tab بتاع المتصفح.</w:t>
      </w:r>
    </w:p>
    <w:p w14:paraId="00FE1E83" w14:textId="77777777" w:rsidR="00A70B6E" w:rsidRDefault="00000000" w:rsidP="000749AE">
      <w:pPr>
        <w:bidi/>
        <w:spacing w:before="40" w:after="80"/>
        <w:jc w:val="center"/>
      </w:pPr>
      <w:r>
        <w:rPr>
          <w:rFonts w:eastAsia="Arial"/>
          <w:color w:val="14213D"/>
        </w:rPr>
        <w:t>دي اسمها favicon.</w:t>
      </w:r>
    </w:p>
    <w:p w14:paraId="2FE53333" w14:textId="77777777" w:rsidR="00A70B6E" w:rsidRDefault="00000000" w:rsidP="000749AE">
      <w:pPr>
        <w:pStyle w:val="QuestionStyle"/>
        <w:shd w:val="clear" w:color="auto" w:fill="FFF2E8"/>
        <w:bidi/>
        <w:spacing w:before="40" w:after="80"/>
        <w:jc w:val="center"/>
      </w:pPr>
      <w:r>
        <w:rPr>
          <w:rFonts w:eastAsia="Arial"/>
        </w:rPr>
        <w:t>سؤال دكتور</w:t>
      </w:r>
    </w:p>
    <w:p w14:paraId="06E9FA6F" w14:textId="77777777" w:rsidR="00A70B6E" w:rsidRDefault="00000000" w:rsidP="000749AE">
      <w:pPr>
        <w:pStyle w:val="QuestionStyle"/>
        <w:shd w:val="clear" w:color="auto" w:fill="FFF7ED"/>
        <w:bidi/>
        <w:spacing w:before="40" w:after="80"/>
        <w:jc w:val="center"/>
      </w:pPr>
      <w:r>
        <w:rPr>
          <w:rFonts w:eastAsia="Arial"/>
        </w:rPr>
        <w:t>Why did you use favicon?</w:t>
      </w:r>
    </w:p>
    <w:p w14:paraId="59391734" w14:textId="77777777" w:rsidR="00A70B6E" w:rsidRDefault="00000000" w:rsidP="000749AE">
      <w:pPr>
        <w:pStyle w:val="AnswerStyle"/>
        <w:shd w:val="clear" w:color="auto" w:fill="ECFDF5"/>
        <w:bidi/>
        <w:spacing w:before="40" w:after="80"/>
        <w:jc w:val="center"/>
      </w:pPr>
      <w:r>
        <w:rPr>
          <w:rFonts w:eastAsia="Arial"/>
        </w:rPr>
        <w:t>الإجابة:</w:t>
      </w:r>
    </w:p>
    <w:p w14:paraId="7E3C01C9" w14:textId="77777777" w:rsidR="00A70B6E" w:rsidRDefault="00000000" w:rsidP="000749AE">
      <w:pPr>
        <w:bidi/>
        <w:spacing w:before="40" w:after="80"/>
        <w:jc w:val="center"/>
      </w:pPr>
      <w:r>
        <w:rPr>
          <w:rFonts w:eastAsia="Arial"/>
          <w:color w:val="14213D"/>
        </w:rPr>
        <w:t>I used a favicon to show the fingerprint icon in the browser tab and make the application look more professional.</w:t>
      </w:r>
    </w:p>
    <w:p w14:paraId="5F1D8716"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A1A24C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AD435A1" w14:textId="77777777" w:rsidR="00A70B6E" w:rsidRDefault="00000000" w:rsidP="000749AE">
            <w:pPr>
              <w:pStyle w:val="CodeStyle"/>
              <w:bidi/>
              <w:spacing w:before="40" w:after="40"/>
              <w:jc w:val="center"/>
              <w:rPr>
                <w:rFonts w:hint="eastAsia"/>
              </w:rPr>
            </w:pPr>
            <w:r>
              <w:rPr>
                <w:rFonts w:eastAsia="Consolas"/>
              </w:rPr>
              <w:t>&lt;link rel="apple-touch-icon" href="assets/fingerprint-scan.png"&gt;</w:t>
            </w:r>
          </w:p>
        </w:tc>
      </w:tr>
    </w:tbl>
    <w:p w14:paraId="28019E1E" w14:textId="77777777" w:rsidR="00A70B6E" w:rsidRDefault="00A70B6E" w:rsidP="000749AE">
      <w:pPr>
        <w:bidi/>
        <w:spacing w:after="20"/>
        <w:jc w:val="center"/>
      </w:pPr>
    </w:p>
    <w:p w14:paraId="611BA4BC" w14:textId="77777777" w:rsidR="00A70B6E" w:rsidRDefault="00000000" w:rsidP="000749AE">
      <w:pPr>
        <w:bidi/>
        <w:spacing w:before="40" w:after="80"/>
        <w:jc w:val="center"/>
      </w:pPr>
      <w:r>
        <w:rPr>
          <w:rFonts w:eastAsia="Arial"/>
          <w:color w:val="14213D"/>
        </w:rPr>
        <w:t>ده خاص بأجهزة Apple لو المستخدم أضاف التطبيق على Home Screen.</w:t>
      </w:r>
    </w:p>
    <w:p w14:paraId="7C8BB734" w14:textId="77777777" w:rsidR="00A70B6E" w:rsidRDefault="00000000" w:rsidP="000749AE">
      <w:pPr>
        <w:pStyle w:val="QuestionStyle"/>
        <w:shd w:val="clear" w:color="auto" w:fill="FFF2E8"/>
        <w:bidi/>
        <w:spacing w:before="40" w:after="80"/>
        <w:jc w:val="center"/>
      </w:pPr>
      <w:r>
        <w:rPr>
          <w:rFonts w:eastAsia="Arial"/>
        </w:rPr>
        <w:t>سؤال دكتور</w:t>
      </w:r>
    </w:p>
    <w:p w14:paraId="17005036" w14:textId="77777777" w:rsidR="00A70B6E" w:rsidRDefault="00000000" w:rsidP="000749AE">
      <w:pPr>
        <w:pStyle w:val="QuestionStyle"/>
        <w:shd w:val="clear" w:color="auto" w:fill="FFF7ED"/>
        <w:bidi/>
        <w:spacing w:before="40" w:after="80"/>
        <w:jc w:val="center"/>
      </w:pPr>
      <w:r>
        <w:rPr>
          <w:rFonts w:eastAsia="Arial"/>
        </w:rPr>
        <w:t>Why did you use apple-touch-icon?</w:t>
      </w:r>
    </w:p>
    <w:p w14:paraId="0211E716" w14:textId="77777777" w:rsidR="00A70B6E" w:rsidRDefault="00000000" w:rsidP="000749AE">
      <w:pPr>
        <w:pStyle w:val="AnswerStyle"/>
        <w:shd w:val="clear" w:color="auto" w:fill="ECFDF5"/>
        <w:bidi/>
        <w:spacing w:before="40" w:after="80"/>
        <w:jc w:val="center"/>
      </w:pPr>
      <w:r>
        <w:rPr>
          <w:rFonts w:eastAsia="Arial"/>
        </w:rPr>
        <w:t>الإجابة:</w:t>
      </w:r>
    </w:p>
    <w:p w14:paraId="03DAE4B4" w14:textId="77777777" w:rsidR="00A70B6E" w:rsidRDefault="00000000" w:rsidP="000749AE">
      <w:pPr>
        <w:bidi/>
        <w:spacing w:before="40" w:after="80"/>
        <w:jc w:val="center"/>
      </w:pPr>
      <w:r>
        <w:rPr>
          <w:rFonts w:eastAsia="Arial"/>
          <w:color w:val="14213D"/>
        </w:rPr>
        <w:t>I used apple-touch-icon to provide an icon for Apple devices when the app is added to the home screen.</w:t>
      </w:r>
    </w:p>
    <w:p w14:paraId="7F84793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078CB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82B7A82" w14:textId="77777777" w:rsidR="00A70B6E" w:rsidRDefault="00000000" w:rsidP="000749AE">
            <w:pPr>
              <w:pStyle w:val="CodeStyle"/>
              <w:bidi/>
              <w:spacing w:before="40" w:after="40"/>
              <w:jc w:val="center"/>
              <w:rPr>
                <w:rFonts w:hint="eastAsia"/>
              </w:rPr>
            </w:pPr>
            <w:r>
              <w:rPr>
                <w:rFonts w:eastAsia="Consolas"/>
              </w:rPr>
              <w:lastRenderedPageBreak/>
              <w:t>&lt;/head&gt;</w:t>
            </w:r>
          </w:p>
        </w:tc>
      </w:tr>
    </w:tbl>
    <w:p w14:paraId="57AD365F" w14:textId="77777777" w:rsidR="00A70B6E" w:rsidRDefault="00A70B6E" w:rsidP="000749AE">
      <w:pPr>
        <w:bidi/>
        <w:spacing w:after="20"/>
        <w:jc w:val="center"/>
      </w:pPr>
    </w:p>
    <w:p w14:paraId="2B0BACB6" w14:textId="77777777" w:rsidR="00A70B6E" w:rsidRDefault="00000000" w:rsidP="000749AE">
      <w:pPr>
        <w:bidi/>
        <w:spacing w:before="40" w:after="80"/>
        <w:jc w:val="center"/>
      </w:pPr>
      <w:r>
        <w:rPr>
          <w:rFonts w:eastAsia="Arial"/>
          <w:color w:val="14213D"/>
        </w:rPr>
        <w:t>ده نهاية جزء head.</w:t>
      </w:r>
    </w:p>
    <w:p w14:paraId="79ED7F8E" w14:textId="77777777" w:rsidR="00A70B6E" w:rsidRDefault="00A70B6E" w:rsidP="000749AE">
      <w:pPr>
        <w:pBdr>
          <w:bottom w:val="single" w:sz="6" w:space="4" w:color="CBD5E1"/>
        </w:pBdr>
        <w:bidi/>
        <w:spacing w:before="120" w:after="120"/>
        <w:jc w:val="center"/>
      </w:pPr>
    </w:p>
    <w:p w14:paraId="274368B1"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4. Body Section</w:t>
      </w:r>
    </w:p>
    <w:tbl>
      <w:tblPr>
        <w:tblW w:w="0" w:type="auto"/>
        <w:tblLook w:val="04A0" w:firstRow="1" w:lastRow="0" w:firstColumn="1" w:lastColumn="0" w:noHBand="0" w:noVBand="1"/>
      </w:tblPr>
      <w:tblGrid>
        <w:gridCol w:w="10368"/>
      </w:tblGrid>
      <w:tr w:rsidR="00A70B6E" w14:paraId="7E9FD26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0141CC0" w14:textId="77777777" w:rsidR="00A70B6E" w:rsidRDefault="00000000" w:rsidP="000749AE">
            <w:pPr>
              <w:pStyle w:val="CodeStyle"/>
              <w:bidi/>
              <w:spacing w:before="40" w:after="40"/>
              <w:jc w:val="center"/>
              <w:rPr>
                <w:rFonts w:hint="eastAsia"/>
              </w:rPr>
            </w:pPr>
            <w:r>
              <w:rPr>
                <w:rFonts w:eastAsia="Consolas"/>
              </w:rPr>
              <w:t>&lt;body&gt;</w:t>
            </w:r>
          </w:p>
        </w:tc>
      </w:tr>
    </w:tbl>
    <w:p w14:paraId="5457C5C2" w14:textId="77777777" w:rsidR="00A70B6E" w:rsidRDefault="00A70B6E" w:rsidP="000749AE">
      <w:pPr>
        <w:bidi/>
        <w:spacing w:after="20"/>
        <w:jc w:val="center"/>
      </w:pPr>
    </w:p>
    <w:p w14:paraId="464A858F" w14:textId="77777777" w:rsidR="00A70B6E" w:rsidRDefault="00000000" w:rsidP="000749AE">
      <w:pPr>
        <w:bidi/>
        <w:spacing w:before="40" w:after="80"/>
        <w:jc w:val="center"/>
      </w:pPr>
      <w:r>
        <w:rPr>
          <w:rFonts w:eastAsia="Arial"/>
          <w:color w:val="14213D"/>
        </w:rPr>
        <w:t>ده بداية الجزء اللي المستخدم بيشوفه في الصفحة.</w:t>
      </w:r>
    </w:p>
    <w:p w14:paraId="33F28FDF" w14:textId="77777777" w:rsidR="00A70B6E" w:rsidRDefault="00000000" w:rsidP="000749AE">
      <w:pPr>
        <w:bidi/>
        <w:spacing w:before="40" w:after="80"/>
        <w:jc w:val="center"/>
      </w:pPr>
      <w:r>
        <w:rPr>
          <w:rFonts w:eastAsia="Arial"/>
          <w:color w:val="14213D"/>
        </w:rPr>
        <w:t>أي حاجة داخل body تظهر في واجهة التطبيق.</w:t>
      </w:r>
    </w:p>
    <w:p w14:paraId="7B863E7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F4CBF9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8166C7C" w14:textId="77777777" w:rsidR="00A70B6E" w:rsidRDefault="00000000" w:rsidP="000749AE">
            <w:pPr>
              <w:pStyle w:val="CodeStyle"/>
              <w:bidi/>
              <w:spacing w:before="40" w:after="40"/>
              <w:jc w:val="center"/>
              <w:rPr>
                <w:rFonts w:hint="eastAsia"/>
              </w:rPr>
            </w:pPr>
            <w:r>
              <w:rPr>
                <w:rFonts w:eastAsia="Consolas"/>
              </w:rPr>
              <w:t>&lt;div class="app-container"&gt;</w:t>
            </w:r>
          </w:p>
        </w:tc>
      </w:tr>
    </w:tbl>
    <w:p w14:paraId="7E5DF470" w14:textId="77777777" w:rsidR="00A70B6E" w:rsidRDefault="00A70B6E" w:rsidP="000749AE">
      <w:pPr>
        <w:bidi/>
        <w:spacing w:after="20"/>
        <w:jc w:val="center"/>
      </w:pPr>
    </w:p>
    <w:p w14:paraId="757779ED" w14:textId="77777777" w:rsidR="00A70B6E" w:rsidRDefault="00000000" w:rsidP="000749AE">
      <w:pPr>
        <w:bidi/>
        <w:spacing w:before="40" w:after="80"/>
        <w:jc w:val="center"/>
      </w:pPr>
      <w:r>
        <w:rPr>
          <w:rFonts w:eastAsia="Arial"/>
          <w:color w:val="14213D"/>
        </w:rPr>
        <w:t>ده Container رئيسي شايل كل أجزاء التطبيق.</w:t>
      </w:r>
    </w:p>
    <w:p w14:paraId="038D6214" w14:textId="77777777" w:rsidR="00A70B6E" w:rsidRDefault="00000000" w:rsidP="000749AE">
      <w:pPr>
        <w:bidi/>
        <w:spacing w:before="40" w:after="80"/>
        <w:jc w:val="center"/>
      </w:pPr>
      <w:r>
        <w:rPr>
          <w:rFonts w:eastAsia="Arial"/>
          <w:color w:val="14213D"/>
        </w:rPr>
        <w:t>استخدمنا class="app-container" عشان CSS يتحكم في العرض والمسافات.</w:t>
      </w:r>
    </w:p>
    <w:p w14:paraId="61F838CF" w14:textId="77777777" w:rsidR="00A70B6E" w:rsidRDefault="00000000" w:rsidP="000749AE">
      <w:pPr>
        <w:pStyle w:val="QuestionStyle"/>
        <w:shd w:val="clear" w:color="auto" w:fill="FFF2E8"/>
        <w:bidi/>
        <w:spacing w:before="40" w:after="80"/>
        <w:jc w:val="center"/>
      </w:pPr>
      <w:r>
        <w:rPr>
          <w:rFonts w:eastAsia="Arial"/>
        </w:rPr>
        <w:t>سؤال دكتور</w:t>
      </w:r>
    </w:p>
    <w:p w14:paraId="0AA84919" w14:textId="77777777" w:rsidR="00A70B6E" w:rsidRDefault="00000000" w:rsidP="000749AE">
      <w:pPr>
        <w:pStyle w:val="QuestionStyle"/>
        <w:shd w:val="clear" w:color="auto" w:fill="FFF7ED"/>
        <w:bidi/>
        <w:spacing w:before="40" w:after="80"/>
        <w:jc w:val="center"/>
      </w:pPr>
      <w:r>
        <w:rPr>
          <w:rFonts w:eastAsia="Arial"/>
        </w:rPr>
        <w:t>Why did you use a main container?</w:t>
      </w:r>
    </w:p>
    <w:p w14:paraId="75090D22" w14:textId="77777777" w:rsidR="00A70B6E" w:rsidRDefault="00000000" w:rsidP="000749AE">
      <w:pPr>
        <w:pStyle w:val="AnswerStyle"/>
        <w:shd w:val="clear" w:color="auto" w:fill="ECFDF5"/>
        <w:bidi/>
        <w:spacing w:before="40" w:after="80"/>
        <w:jc w:val="center"/>
      </w:pPr>
      <w:r>
        <w:rPr>
          <w:rFonts w:eastAsia="Arial"/>
        </w:rPr>
        <w:t>الإجابة:</w:t>
      </w:r>
    </w:p>
    <w:p w14:paraId="7749D55F" w14:textId="77777777" w:rsidR="00A70B6E" w:rsidRDefault="00000000" w:rsidP="000749AE">
      <w:pPr>
        <w:bidi/>
        <w:spacing w:before="40" w:after="80"/>
        <w:jc w:val="center"/>
      </w:pPr>
      <w:r>
        <w:rPr>
          <w:rFonts w:eastAsia="Arial"/>
          <w:color w:val="14213D"/>
        </w:rPr>
        <w:t>I used a main container to wrap all application sections and control the layout, width, and spacing from one place.</w:t>
      </w:r>
    </w:p>
    <w:p w14:paraId="668B9FCF" w14:textId="77777777" w:rsidR="00A70B6E" w:rsidRDefault="00A70B6E" w:rsidP="000749AE">
      <w:pPr>
        <w:pBdr>
          <w:bottom w:val="single" w:sz="6" w:space="4" w:color="CBD5E1"/>
        </w:pBdr>
        <w:bidi/>
        <w:spacing w:before="120" w:after="120"/>
        <w:jc w:val="center"/>
      </w:pPr>
    </w:p>
    <w:p w14:paraId="157EC39C"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5. الفرق بين class و id</w:t>
      </w:r>
    </w:p>
    <w:p w14:paraId="3B22F15E" w14:textId="77777777" w:rsidR="00A70B6E" w:rsidRDefault="00000000" w:rsidP="000749AE">
      <w:pPr>
        <w:pStyle w:val="LabelStyle"/>
        <w:shd w:val="clear" w:color="auto" w:fill="E0F2FE"/>
        <w:bidi/>
        <w:spacing w:before="40" w:after="80"/>
        <w:jc w:val="center"/>
      </w:pPr>
      <w:r>
        <w:rPr>
          <w:rFonts w:eastAsia="Arial"/>
        </w:rPr>
        <w:t>Class</w:t>
      </w:r>
    </w:p>
    <w:p w14:paraId="469277BE" w14:textId="77777777" w:rsidR="00A70B6E" w:rsidRDefault="00000000"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6FA1842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C0890A2" w14:textId="77777777" w:rsidR="00A70B6E" w:rsidRDefault="00000000" w:rsidP="000749AE">
            <w:pPr>
              <w:pStyle w:val="CodeStyle"/>
              <w:bidi/>
              <w:spacing w:before="40" w:after="40"/>
              <w:jc w:val="center"/>
              <w:rPr>
                <w:rFonts w:hint="eastAsia"/>
              </w:rPr>
            </w:pPr>
            <w:r>
              <w:rPr>
                <w:rFonts w:eastAsia="Consolas"/>
              </w:rPr>
              <w:t>&lt;div class="card"&gt;</w:t>
            </w:r>
          </w:p>
        </w:tc>
      </w:tr>
    </w:tbl>
    <w:p w14:paraId="2258666D" w14:textId="77777777" w:rsidR="00A70B6E" w:rsidRDefault="00A70B6E" w:rsidP="000749AE">
      <w:pPr>
        <w:bidi/>
        <w:spacing w:after="20"/>
        <w:jc w:val="center"/>
      </w:pPr>
    </w:p>
    <w:p w14:paraId="345E205E" w14:textId="77777777" w:rsidR="00A70B6E" w:rsidRDefault="00000000" w:rsidP="000749AE">
      <w:pPr>
        <w:bidi/>
        <w:spacing w:before="40" w:after="80"/>
        <w:jc w:val="center"/>
      </w:pPr>
      <w:r>
        <w:rPr>
          <w:rFonts w:eastAsia="Arial"/>
          <w:color w:val="14213D"/>
        </w:rPr>
        <w:t>الـ class ممكن يتكرر مع عناصر كثيرة.</w:t>
      </w:r>
    </w:p>
    <w:p w14:paraId="1A0C758A" w14:textId="77777777" w:rsidR="00A70B6E" w:rsidRDefault="00000000" w:rsidP="000749AE">
      <w:pPr>
        <w:bidi/>
        <w:spacing w:before="40" w:after="80"/>
        <w:jc w:val="center"/>
      </w:pPr>
      <w:r>
        <w:rPr>
          <w:rFonts w:eastAsia="Arial"/>
          <w:color w:val="14213D"/>
        </w:rPr>
        <w:t>نستخدمه غالباً في CSS للتصميم.</w:t>
      </w:r>
    </w:p>
    <w:p w14:paraId="6B05FC3B" w14:textId="77777777" w:rsidR="00A70B6E" w:rsidRDefault="00000000" w:rsidP="000749AE">
      <w:pPr>
        <w:pStyle w:val="LabelStyle"/>
        <w:shd w:val="clear" w:color="auto" w:fill="E0F2FE"/>
        <w:bidi/>
        <w:spacing w:before="40" w:after="80"/>
        <w:jc w:val="center"/>
      </w:pPr>
      <w:r>
        <w:rPr>
          <w:rFonts w:eastAsia="Arial"/>
        </w:rPr>
        <w:t>ID</w:t>
      </w:r>
    </w:p>
    <w:p w14:paraId="5FAA601D" w14:textId="77777777" w:rsidR="00A70B6E" w:rsidRDefault="00000000"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04DBADF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6361BF8" w14:textId="77777777" w:rsidR="00A70B6E" w:rsidRDefault="00000000" w:rsidP="000749AE">
            <w:pPr>
              <w:pStyle w:val="CodeStyle"/>
              <w:bidi/>
              <w:spacing w:before="40" w:after="40"/>
              <w:jc w:val="center"/>
              <w:rPr>
                <w:rFonts w:hint="eastAsia"/>
              </w:rPr>
            </w:pPr>
            <w:r>
              <w:rPr>
                <w:rFonts w:eastAsia="Consolas"/>
              </w:rPr>
              <w:t>&lt;section id="loginSection"&gt;</w:t>
            </w:r>
          </w:p>
        </w:tc>
      </w:tr>
    </w:tbl>
    <w:p w14:paraId="7AAECC40" w14:textId="77777777" w:rsidR="00A70B6E" w:rsidRDefault="00A70B6E" w:rsidP="000749AE">
      <w:pPr>
        <w:bidi/>
        <w:spacing w:after="20"/>
        <w:jc w:val="center"/>
      </w:pPr>
    </w:p>
    <w:p w14:paraId="1EDEB16E" w14:textId="77777777" w:rsidR="00A70B6E" w:rsidRDefault="00000000" w:rsidP="000749AE">
      <w:pPr>
        <w:bidi/>
        <w:spacing w:before="40" w:after="80"/>
        <w:jc w:val="center"/>
      </w:pPr>
      <w:r>
        <w:rPr>
          <w:rFonts w:eastAsia="Arial"/>
          <w:color w:val="14213D"/>
        </w:rPr>
        <w:t>الـ id لازم يكون unique، يعني عنصر واحد فقط.</w:t>
      </w:r>
    </w:p>
    <w:p w14:paraId="60499E4D" w14:textId="77777777" w:rsidR="00A70B6E" w:rsidRDefault="00000000" w:rsidP="000749AE">
      <w:pPr>
        <w:bidi/>
        <w:spacing w:before="40" w:after="80"/>
        <w:jc w:val="center"/>
      </w:pPr>
      <w:r>
        <w:rPr>
          <w:rFonts w:eastAsia="Arial"/>
          <w:color w:val="14213D"/>
        </w:rPr>
        <w:t>نستخدمه غالباً في JavaScript عشان نمسك عنصر معين.</w:t>
      </w:r>
    </w:p>
    <w:p w14:paraId="034AEBE8" w14:textId="77777777" w:rsidR="00A70B6E" w:rsidRDefault="00000000" w:rsidP="000749AE">
      <w:pPr>
        <w:pStyle w:val="QuestionStyle"/>
        <w:shd w:val="clear" w:color="auto" w:fill="FFF2E8"/>
        <w:bidi/>
        <w:spacing w:before="40" w:after="80"/>
        <w:jc w:val="center"/>
      </w:pPr>
      <w:r>
        <w:rPr>
          <w:rFonts w:eastAsia="Arial"/>
        </w:rPr>
        <w:t>سؤال دكتور</w:t>
      </w:r>
    </w:p>
    <w:p w14:paraId="6C48E764" w14:textId="77777777" w:rsidR="00A70B6E" w:rsidRDefault="00000000" w:rsidP="000749AE">
      <w:pPr>
        <w:pStyle w:val="QuestionStyle"/>
        <w:shd w:val="clear" w:color="auto" w:fill="FFF7ED"/>
        <w:bidi/>
        <w:spacing w:before="40" w:after="80"/>
        <w:jc w:val="center"/>
      </w:pPr>
      <w:r>
        <w:rPr>
          <w:rFonts w:eastAsia="Arial"/>
        </w:rPr>
        <w:t>What is the difference between class and id?</w:t>
      </w:r>
    </w:p>
    <w:p w14:paraId="43E1C571" w14:textId="77777777" w:rsidR="00A70B6E" w:rsidRDefault="00000000" w:rsidP="000749AE">
      <w:pPr>
        <w:pStyle w:val="AnswerStyle"/>
        <w:shd w:val="clear" w:color="auto" w:fill="ECFDF5"/>
        <w:bidi/>
        <w:spacing w:before="40" w:after="80"/>
        <w:jc w:val="center"/>
      </w:pPr>
      <w:r>
        <w:rPr>
          <w:rFonts w:eastAsia="Arial"/>
        </w:rPr>
        <w:t>الإجابة:</w:t>
      </w:r>
    </w:p>
    <w:p w14:paraId="47605000" w14:textId="77777777" w:rsidR="00A70B6E" w:rsidRDefault="00000000" w:rsidP="000749AE">
      <w:pPr>
        <w:bidi/>
        <w:spacing w:before="40" w:after="80"/>
        <w:jc w:val="center"/>
      </w:pPr>
      <w:r>
        <w:rPr>
          <w:rFonts w:eastAsia="Arial"/>
          <w:color w:val="14213D"/>
        </w:rPr>
        <w:lastRenderedPageBreak/>
        <w:t>A class can be reused for many elements and is mainly used for styling. An id should be unique and is usually used by JavaScript to select a specific element.</w:t>
      </w:r>
    </w:p>
    <w:p w14:paraId="54E9E292" w14:textId="77777777" w:rsidR="00A70B6E" w:rsidRDefault="00A70B6E" w:rsidP="000749AE">
      <w:pPr>
        <w:pBdr>
          <w:bottom w:val="single" w:sz="6" w:space="4" w:color="CBD5E1"/>
        </w:pBdr>
        <w:bidi/>
        <w:spacing w:before="120" w:after="120"/>
        <w:jc w:val="center"/>
      </w:pPr>
    </w:p>
    <w:p w14:paraId="2BA5DB53"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6. Login Section</w:t>
      </w:r>
    </w:p>
    <w:tbl>
      <w:tblPr>
        <w:tblW w:w="0" w:type="auto"/>
        <w:tblLook w:val="04A0" w:firstRow="1" w:lastRow="0" w:firstColumn="1" w:lastColumn="0" w:noHBand="0" w:noVBand="1"/>
      </w:tblPr>
      <w:tblGrid>
        <w:gridCol w:w="10368"/>
      </w:tblGrid>
      <w:tr w:rsidR="00A70B6E" w14:paraId="4DB9612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4DBC24B" w14:textId="77777777" w:rsidR="00A70B6E" w:rsidRDefault="00000000" w:rsidP="000749AE">
            <w:pPr>
              <w:pStyle w:val="CodeStyle"/>
              <w:bidi/>
              <w:spacing w:before="40" w:after="40"/>
              <w:jc w:val="center"/>
              <w:rPr>
                <w:rFonts w:hint="eastAsia"/>
              </w:rPr>
            </w:pPr>
            <w:r>
              <w:rPr>
                <w:rFonts w:eastAsia="Consolas"/>
              </w:rPr>
              <w:t>&lt;section id="loginSection" class="section active"&gt;</w:t>
            </w:r>
          </w:p>
        </w:tc>
      </w:tr>
    </w:tbl>
    <w:p w14:paraId="5BD01D6E" w14:textId="77777777" w:rsidR="00A70B6E" w:rsidRDefault="00A70B6E" w:rsidP="000749AE">
      <w:pPr>
        <w:bidi/>
        <w:spacing w:after="20"/>
        <w:jc w:val="center"/>
      </w:pPr>
    </w:p>
    <w:p w14:paraId="5A05FB1F" w14:textId="77777777" w:rsidR="00A70B6E" w:rsidRDefault="00000000" w:rsidP="000749AE">
      <w:pPr>
        <w:bidi/>
        <w:spacing w:before="40" w:after="80"/>
        <w:jc w:val="center"/>
      </w:pPr>
      <w:r>
        <w:rPr>
          <w:rFonts w:eastAsia="Arial"/>
          <w:color w:val="14213D"/>
        </w:rPr>
        <w:t>ده قسم تسجيل الدخول.</w:t>
      </w:r>
    </w:p>
    <w:tbl>
      <w:tblPr>
        <w:tblW w:w="0" w:type="auto"/>
        <w:tblLook w:val="04A0" w:firstRow="1" w:lastRow="0" w:firstColumn="1" w:lastColumn="0" w:noHBand="0" w:noVBand="1"/>
      </w:tblPr>
      <w:tblGrid>
        <w:gridCol w:w="10368"/>
      </w:tblGrid>
      <w:tr w:rsidR="00A70B6E" w14:paraId="69D92F8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27FBF43" w14:textId="77777777" w:rsidR="00A70B6E" w:rsidRDefault="00000000" w:rsidP="000749AE">
            <w:pPr>
              <w:pStyle w:val="CodeStyle"/>
              <w:bidi/>
              <w:spacing w:before="40" w:after="40"/>
              <w:jc w:val="center"/>
              <w:rPr>
                <w:rFonts w:hint="eastAsia"/>
              </w:rPr>
            </w:pPr>
            <w:r>
              <w:rPr>
                <w:rFonts w:eastAsia="Consolas"/>
              </w:rPr>
              <w:t>id="loginSection" عشان JavaScript يعرف يظهره أو يخفيه.</w:t>
            </w:r>
            <w:r>
              <w:rPr>
                <w:rFonts w:eastAsia="Consolas"/>
              </w:rPr>
              <w:br/>
              <w:t>class="section active" معناها:</w:t>
            </w:r>
            <w:r>
              <w:rPr>
                <w:rFonts w:eastAsia="Consolas"/>
              </w:rPr>
              <w:br/>
              <w:t>section = كلاس عام لكل الأقسام</w:t>
            </w:r>
            <w:r>
              <w:rPr>
                <w:rFonts w:eastAsia="Consolas"/>
              </w:rPr>
              <w:br/>
              <w:t>active = القسم الظاهر حالياً</w:t>
            </w:r>
          </w:p>
        </w:tc>
      </w:tr>
    </w:tbl>
    <w:p w14:paraId="4C002A40" w14:textId="77777777" w:rsidR="00A70B6E" w:rsidRDefault="00A70B6E" w:rsidP="000749AE">
      <w:pPr>
        <w:bidi/>
        <w:spacing w:after="20"/>
        <w:jc w:val="center"/>
      </w:pPr>
    </w:p>
    <w:p w14:paraId="3D61B08B" w14:textId="77777777" w:rsidR="00A70B6E" w:rsidRDefault="00000000" w:rsidP="000749AE">
      <w:pPr>
        <w:bidi/>
        <w:spacing w:before="40" w:after="80"/>
        <w:jc w:val="center"/>
      </w:pPr>
      <w:r>
        <w:rPr>
          <w:rFonts w:eastAsia="Arial"/>
          <w:color w:val="14213D"/>
        </w:rPr>
        <w:t>في بداية الصفحة Login هو اللي ظاهر لأنه واخد active.</w:t>
      </w:r>
    </w:p>
    <w:p w14:paraId="67BE8F6C" w14:textId="77777777" w:rsidR="00A70B6E" w:rsidRDefault="00000000" w:rsidP="000749AE">
      <w:pPr>
        <w:pStyle w:val="QuestionStyle"/>
        <w:shd w:val="clear" w:color="auto" w:fill="FFF2E8"/>
        <w:bidi/>
        <w:spacing w:before="40" w:after="80"/>
        <w:jc w:val="center"/>
      </w:pPr>
      <w:r>
        <w:rPr>
          <w:rFonts w:eastAsia="Arial"/>
        </w:rPr>
        <w:t>سؤال دكتور</w:t>
      </w:r>
    </w:p>
    <w:p w14:paraId="149114A7" w14:textId="77777777" w:rsidR="00A70B6E" w:rsidRDefault="00000000" w:rsidP="000749AE">
      <w:pPr>
        <w:pStyle w:val="QuestionStyle"/>
        <w:shd w:val="clear" w:color="auto" w:fill="FFF7ED"/>
        <w:bidi/>
        <w:spacing w:before="40" w:after="80"/>
        <w:jc w:val="center"/>
      </w:pPr>
      <w:r>
        <w:rPr>
          <w:rFonts w:eastAsia="Arial"/>
        </w:rPr>
        <w:t>Why does login appear first?</w:t>
      </w:r>
    </w:p>
    <w:p w14:paraId="1CD20C28" w14:textId="77777777" w:rsidR="00A70B6E" w:rsidRDefault="00000000" w:rsidP="000749AE">
      <w:pPr>
        <w:pStyle w:val="AnswerStyle"/>
        <w:shd w:val="clear" w:color="auto" w:fill="ECFDF5"/>
        <w:bidi/>
        <w:spacing w:before="40" w:after="80"/>
        <w:jc w:val="center"/>
      </w:pPr>
      <w:r>
        <w:rPr>
          <w:rFonts w:eastAsia="Arial"/>
        </w:rPr>
        <w:t>الإجابة:</w:t>
      </w:r>
    </w:p>
    <w:p w14:paraId="41292AEE" w14:textId="77777777" w:rsidR="00A70B6E" w:rsidRDefault="00000000" w:rsidP="000749AE">
      <w:pPr>
        <w:bidi/>
        <w:spacing w:before="40" w:after="80"/>
        <w:jc w:val="center"/>
      </w:pPr>
      <w:r>
        <w:rPr>
          <w:rFonts w:eastAsia="Arial"/>
          <w:color w:val="14213D"/>
        </w:rPr>
        <w:t>Because loginSection has the active class, and CSS displays only the section that has active.</w:t>
      </w:r>
    </w:p>
    <w:p w14:paraId="6360C27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BA2FFE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211B03E" w14:textId="77777777" w:rsidR="00A70B6E" w:rsidRDefault="00000000" w:rsidP="000749AE">
            <w:pPr>
              <w:pStyle w:val="CodeStyle"/>
              <w:bidi/>
              <w:spacing w:before="40" w:after="40"/>
              <w:jc w:val="center"/>
              <w:rPr>
                <w:rFonts w:hint="eastAsia"/>
              </w:rPr>
            </w:pPr>
            <w:r>
              <w:rPr>
                <w:rFonts w:eastAsia="Consolas"/>
              </w:rPr>
              <w:t>&lt;div class="card login-card"&gt;</w:t>
            </w:r>
          </w:p>
        </w:tc>
      </w:tr>
    </w:tbl>
    <w:p w14:paraId="474048C3" w14:textId="77777777" w:rsidR="00A70B6E" w:rsidRDefault="00A70B6E" w:rsidP="000749AE">
      <w:pPr>
        <w:bidi/>
        <w:spacing w:after="20"/>
        <w:jc w:val="center"/>
      </w:pPr>
    </w:p>
    <w:p w14:paraId="083446BF" w14:textId="77777777" w:rsidR="00A70B6E" w:rsidRDefault="00000000" w:rsidP="000749AE">
      <w:pPr>
        <w:bidi/>
        <w:spacing w:before="40" w:after="80"/>
        <w:jc w:val="center"/>
      </w:pPr>
      <w:r>
        <w:rPr>
          <w:rFonts w:eastAsia="Arial"/>
          <w:color w:val="14213D"/>
        </w:rPr>
        <w:t>ده كارت تسجيل الدخول.</w:t>
      </w:r>
    </w:p>
    <w:p w14:paraId="588AC20F" w14:textId="77777777" w:rsidR="00A70B6E" w:rsidRDefault="00000000" w:rsidP="000749AE">
      <w:pPr>
        <w:bidi/>
        <w:spacing w:before="40" w:after="80"/>
        <w:jc w:val="center"/>
      </w:pPr>
      <w:r>
        <w:rPr>
          <w:rFonts w:eastAsia="Arial"/>
          <w:color w:val="14213D"/>
        </w:rPr>
        <w:t>card تصميم عام للكروت.</w:t>
      </w:r>
    </w:p>
    <w:p w14:paraId="5E43ADE3" w14:textId="77777777" w:rsidR="00A70B6E" w:rsidRDefault="00000000" w:rsidP="000749AE">
      <w:pPr>
        <w:bidi/>
        <w:spacing w:before="40" w:after="80"/>
        <w:jc w:val="center"/>
      </w:pPr>
      <w:r>
        <w:rPr>
          <w:rFonts w:eastAsia="Arial"/>
          <w:color w:val="14213D"/>
        </w:rPr>
        <w:t>login-card تصميم خاص بكارت الـ Login.</w:t>
      </w:r>
    </w:p>
    <w:p w14:paraId="6572C1A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62240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7BAB28" w14:textId="77777777" w:rsidR="00A70B6E" w:rsidRDefault="00000000" w:rsidP="000749AE">
            <w:pPr>
              <w:pStyle w:val="CodeStyle"/>
              <w:bidi/>
              <w:spacing w:before="40" w:after="40"/>
              <w:jc w:val="center"/>
              <w:rPr>
                <w:rFonts w:hint="eastAsia"/>
              </w:rPr>
            </w:pPr>
            <w:r>
              <w:rPr>
                <w:rFonts w:eastAsia="Consolas"/>
              </w:rPr>
              <w:t>&lt;h1&gt;Employee Attendance App&lt;/h1&gt;</w:t>
            </w:r>
          </w:p>
        </w:tc>
      </w:tr>
    </w:tbl>
    <w:p w14:paraId="750CFC2D" w14:textId="77777777" w:rsidR="00A70B6E" w:rsidRDefault="00A70B6E" w:rsidP="000749AE">
      <w:pPr>
        <w:bidi/>
        <w:spacing w:after="20"/>
        <w:jc w:val="center"/>
      </w:pPr>
    </w:p>
    <w:p w14:paraId="0E33502C" w14:textId="77777777" w:rsidR="00A70B6E" w:rsidRDefault="00000000" w:rsidP="000749AE">
      <w:pPr>
        <w:bidi/>
        <w:spacing w:before="40" w:after="80"/>
        <w:jc w:val="center"/>
      </w:pPr>
      <w:r>
        <w:rPr>
          <w:rFonts w:eastAsia="Arial"/>
          <w:color w:val="14213D"/>
        </w:rPr>
        <w:t>العنوان الرئيسي للمشروع.</w:t>
      </w:r>
    </w:p>
    <w:p w14:paraId="61976B5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18B2B5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8FDF420" w14:textId="77777777" w:rsidR="00A70B6E" w:rsidRDefault="00000000" w:rsidP="000749AE">
            <w:pPr>
              <w:pStyle w:val="CodeStyle"/>
              <w:bidi/>
              <w:spacing w:before="40" w:after="40"/>
              <w:jc w:val="center"/>
              <w:rPr>
                <w:rFonts w:hint="eastAsia"/>
              </w:rPr>
            </w:pPr>
            <w:r>
              <w:rPr>
                <w:rFonts w:eastAsia="Consolas"/>
              </w:rPr>
              <w:t>&lt;p class="subtitle"&gt;Login to your account&lt;/p&gt;</w:t>
            </w:r>
          </w:p>
        </w:tc>
      </w:tr>
    </w:tbl>
    <w:p w14:paraId="230A9FE5" w14:textId="77777777" w:rsidR="00A70B6E" w:rsidRDefault="00A70B6E" w:rsidP="000749AE">
      <w:pPr>
        <w:bidi/>
        <w:spacing w:after="20"/>
        <w:jc w:val="center"/>
      </w:pPr>
    </w:p>
    <w:p w14:paraId="69A4CE42" w14:textId="77777777" w:rsidR="00A70B6E" w:rsidRDefault="00000000" w:rsidP="000749AE">
      <w:pPr>
        <w:bidi/>
        <w:spacing w:before="40" w:after="80"/>
        <w:jc w:val="center"/>
      </w:pPr>
      <w:r>
        <w:rPr>
          <w:rFonts w:eastAsia="Arial"/>
          <w:color w:val="14213D"/>
        </w:rPr>
        <w:t>جملة صغيرة تحت العنوان.</w:t>
      </w:r>
    </w:p>
    <w:p w14:paraId="7289B169" w14:textId="77777777" w:rsidR="00A70B6E" w:rsidRDefault="00000000" w:rsidP="000749AE">
      <w:pPr>
        <w:bidi/>
        <w:spacing w:before="40" w:after="80"/>
        <w:jc w:val="center"/>
      </w:pPr>
      <w:r>
        <w:rPr>
          <w:rFonts w:eastAsia="Arial"/>
          <w:color w:val="14213D"/>
        </w:rPr>
        <w:t>استخدمنا subtitle عشان نديها لون وشكل مختلف من CSS.</w:t>
      </w:r>
    </w:p>
    <w:p w14:paraId="2767F78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65E06A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A8F4BDB" w14:textId="77777777" w:rsidR="00A70B6E" w:rsidRDefault="00000000" w:rsidP="000749AE">
            <w:pPr>
              <w:pStyle w:val="CodeStyle"/>
              <w:bidi/>
              <w:spacing w:before="40" w:after="40"/>
              <w:jc w:val="center"/>
              <w:rPr>
                <w:rFonts w:hint="eastAsia"/>
              </w:rPr>
            </w:pPr>
            <w:r>
              <w:rPr>
                <w:rFonts w:eastAsia="Consolas"/>
              </w:rPr>
              <w:t>&lt;div class="form-group"&gt;</w:t>
            </w:r>
          </w:p>
        </w:tc>
      </w:tr>
    </w:tbl>
    <w:p w14:paraId="2031CBF9" w14:textId="77777777" w:rsidR="00A70B6E" w:rsidRDefault="00A70B6E" w:rsidP="000749AE">
      <w:pPr>
        <w:bidi/>
        <w:spacing w:after="20"/>
        <w:jc w:val="center"/>
      </w:pPr>
    </w:p>
    <w:p w14:paraId="316AD5BE" w14:textId="77777777" w:rsidR="00A70B6E" w:rsidRDefault="00000000" w:rsidP="000749AE">
      <w:pPr>
        <w:bidi/>
        <w:spacing w:before="40" w:after="80"/>
        <w:jc w:val="center"/>
      </w:pPr>
      <w:r>
        <w:rPr>
          <w:rFonts w:eastAsia="Arial"/>
          <w:color w:val="14213D"/>
        </w:rPr>
        <w:t>ده بيجمع الـ label والـ input في مجموعة واحدة عشان الفورم يبقى منظم.</w:t>
      </w:r>
    </w:p>
    <w:p w14:paraId="6A969C0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05D652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EECE016" w14:textId="77777777" w:rsidR="00A70B6E" w:rsidRDefault="00000000" w:rsidP="000749AE">
            <w:pPr>
              <w:pStyle w:val="CodeStyle"/>
              <w:bidi/>
              <w:spacing w:before="40" w:after="40"/>
              <w:jc w:val="center"/>
              <w:rPr>
                <w:rFonts w:hint="eastAsia"/>
              </w:rPr>
            </w:pPr>
            <w:r>
              <w:rPr>
                <w:rFonts w:eastAsia="Consolas"/>
              </w:rPr>
              <w:lastRenderedPageBreak/>
              <w:t>&lt;label&gt;Username&lt;/label&gt;</w:t>
            </w:r>
          </w:p>
        </w:tc>
      </w:tr>
    </w:tbl>
    <w:p w14:paraId="29FEC670" w14:textId="77777777" w:rsidR="00A70B6E" w:rsidRDefault="00A70B6E" w:rsidP="000749AE">
      <w:pPr>
        <w:bidi/>
        <w:spacing w:after="20"/>
        <w:jc w:val="center"/>
      </w:pPr>
    </w:p>
    <w:p w14:paraId="2E0F89C9" w14:textId="77777777" w:rsidR="00A70B6E" w:rsidRDefault="00000000" w:rsidP="000749AE">
      <w:pPr>
        <w:bidi/>
        <w:spacing w:before="40" w:after="80"/>
        <w:jc w:val="center"/>
      </w:pPr>
      <w:r>
        <w:rPr>
          <w:rFonts w:eastAsia="Arial"/>
          <w:color w:val="14213D"/>
        </w:rPr>
        <w:t>ده النص اللي فوق خانة username.</w:t>
      </w:r>
    </w:p>
    <w:p w14:paraId="2525A85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FD553F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0B877B6" w14:textId="77777777" w:rsidR="00A70B6E" w:rsidRDefault="00000000" w:rsidP="000749AE">
            <w:pPr>
              <w:pStyle w:val="CodeStyle"/>
              <w:bidi/>
              <w:spacing w:before="40" w:after="40"/>
              <w:jc w:val="center"/>
              <w:rPr>
                <w:rFonts w:hint="eastAsia"/>
              </w:rPr>
            </w:pPr>
            <w:r>
              <w:rPr>
                <w:rFonts w:eastAsia="Consolas"/>
              </w:rPr>
              <w:t>&lt;input type="text" id="username" placeholder="Enter your username"&gt;</w:t>
            </w:r>
          </w:p>
        </w:tc>
      </w:tr>
    </w:tbl>
    <w:p w14:paraId="2603E6B4" w14:textId="77777777" w:rsidR="00A70B6E" w:rsidRDefault="00A70B6E" w:rsidP="000749AE">
      <w:pPr>
        <w:bidi/>
        <w:spacing w:after="20"/>
        <w:jc w:val="center"/>
      </w:pPr>
    </w:p>
    <w:p w14:paraId="7EB66067" w14:textId="77777777" w:rsidR="00A70B6E" w:rsidRDefault="00000000" w:rsidP="000749AE">
      <w:pPr>
        <w:bidi/>
        <w:spacing w:before="40" w:after="80"/>
        <w:jc w:val="center"/>
      </w:pPr>
      <w:r>
        <w:rPr>
          <w:rFonts w:eastAsia="Arial"/>
          <w:color w:val="14213D"/>
        </w:rPr>
        <w:t>دي خانة username.</w:t>
      </w:r>
    </w:p>
    <w:p w14:paraId="359D4787" w14:textId="77777777" w:rsidR="00A70B6E" w:rsidRDefault="00000000" w:rsidP="000749AE">
      <w:pPr>
        <w:pStyle w:val="LabelStyle"/>
        <w:shd w:val="clear" w:color="auto" w:fill="E0F2FE"/>
        <w:bidi/>
        <w:spacing w:before="40" w:after="80"/>
        <w:jc w:val="center"/>
      </w:pPr>
      <w:r>
        <w:rPr>
          <w:rFonts w:eastAsia="Arial"/>
        </w:rPr>
        <w:t>شرح الخصائص:</w:t>
      </w:r>
    </w:p>
    <w:tbl>
      <w:tblPr>
        <w:tblW w:w="0" w:type="auto"/>
        <w:tblLook w:val="04A0" w:firstRow="1" w:lastRow="0" w:firstColumn="1" w:lastColumn="0" w:noHBand="0" w:noVBand="1"/>
      </w:tblPr>
      <w:tblGrid>
        <w:gridCol w:w="10368"/>
      </w:tblGrid>
      <w:tr w:rsidR="00A70B6E" w14:paraId="0F0FA76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DCDE679" w14:textId="77777777" w:rsidR="00A70B6E" w:rsidRDefault="00000000" w:rsidP="000749AE">
            <w:pPr>
              <w:pStyle w:val="CodeStyle"/>
              <w:bidi/>
              <w:spacing w:before="40" w:after="40"/>
              <w:jc w:val="center"/>
              <w:rPr>
                <w:rFonts w:hint="eastAsia"/>
              </w:rPr>
            </w:pPr>
            <w:r>
              <w:rPr>
                <w:rFonts w:eastAsia="Consolas"/>
              </w:rPr>
              <w:t>type="text"</w:t>
            </w:r>
          </w:p>
        </w:tc>
      </w:tr>
    </w:tbl>
    <w:p w14:paraId="669595D8" w14:textId="77777777" w:rsidR="00A70B6E" w:rsidRDefault="00A70B6E" w:rsidP="000749AE">
      <w:pPr>
        <w:bidi/>
        <w:spacing w:after="20"/>
        <w:jc w:val="center"/>
      </w:pPr>
    </w:p>
    <w:p w14:paraId="13A27C9A" w14:textId="77777777" w:rsidR="00A70B6E" w:rsidRDefault="00000000" w:rsidP="000749AE">
      <w:pPr>
        <w:bidi/>
        <w:spacing w:before="40" w:after="80"/>
        <w:jc w:val="center"/>
      </w:pPr>
      <w:r>
        <w:rPr>
          <w:rFonts w:eastAsia="Arial"/>
          <w:color w:val="14213D"/>
        </w:rPr>
        <w:t>يعني المستخدم يكتب نص عادي.</w:t>
      </w:r>
    </w:p>
    <w:tbl>
      <w:tblPr>
        <w:tblW w:w="0" w:type="auto"/>
        <w:tblLook w:val="04A0" w:firstRow="1" w:lastRow="0" w:firstColumn="1" w:lastColumn="0" w:noHBand="0" w:noVBand="1"/>
      </w:tblPr>
      <w:tblGrid>
        <w:gridCol w:w="10368"/>
      </w:tblGrid>
      <w:tr w:rsidR="00A70B6E" w14:paraId="2CB9D16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B92E075" w14:textId="77777777" w:rsidR="00A70B6E" w:rsidRDefault="00000000" w:rsidP="000749AE">
            <w:pPr>
              <w:pStyle w:val="CodeStyle"/>
              <w:bidi/>
              <w:spacing w:before="40" w:after="40"/>
              <w:jc w:val="center"/>
              <w:rPr>
                <w:rFonts w:hint="eastAsia"/>
              </w:rPr>
            </w:pPr>
            <w:r>
              <w:rPr>
                <w:rFonts w:eastAsia="Consolas"/>
              </w:rPr>
              <w:t>id="username"</w:t>
            </w:r>
          </w:p>
        </w:tc>
      </w:tr>
    </w:tbl>
    <w:p w14:paraId="6FA341A5" w14:textId="77777777" w:rsidR="00A70B6E" w:rsidRDefault="00A70B6E" w:rsidP="000749AE">
      <w:pPr>
        <w:bidi/>
        <w:spacing w:after="20"/>
        <w:jc w:val="center"/>
      </w:pPr>
    </w:p>
    <w:p w14:paraId="651A3FFD" w14:textId="77777777" w:rsidR="00A70B6E" w:rsidRDefault="00000000" w:rsidP="000749AE">
      <w:pPr>
        <w:bidi/>
        <w:spacing w:before="40" w:after="80"/>
        <w:jc w:val="center"/>
      </w:pPr>
      <w:r>
        <w:rPr>
          <w:rFonts w:eastAsia="Arial"/>
          <w:color w:val="14213D"/>
        </w:rPr>
        <w:t>عشان JavaScript يقرأ قيمة username.</w:t>
      </w:r>
    </w:p>
    <w:tbl>
      <w:tblPr>
        <w:tblW w:w="0" w:type="auto"/>
        <w:tblLook w:val="04A0" w:firstRow="1" w:lastRow="0" w:firstColumn="1" w:lastColumn="0" w:noHBand="0" w:noVBand="1"/>
      </w:tblPr>
      <w:tblGrid>
        <w:gridCol w:w="10368"/>
      </w:tblGrid>
      <w:tr w:rsidR="00A70B6E" w14:paraId="4C7C397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B15C03A" w14:textId="77777777" w:rsidR="00A70B6E" w:rsidRDefault="00000000" w:rsidP="000749AE">
            <w:pPr>
              <w:pStyle w:val="CodeStyle"/>
              <w:bidi/>
              <w:spacing w:before="40" w:after="40"/>
              <w:jc w:val="center"/>
              <w:rPr>
                <w:rFonts w:hint="eastAsia"/>
              </w:rPr>
            </w:pPr>
            <w:r>
              <w:rPr>
                <w:rFonts w:eastAsia="Consolas"/>
              </w:rPr>
              <w:t>placeholder</w:t>
            </w:r>
          </w:p>
        </w:tc>
      </w:tr>
    </w:tbl>
    <w:p w14:paraId="54B4DC73" w14:textId="77777777" w:rsidR="00A70B6E" w:rsidRDefault="00A70B6E" w:rsidP="000749AE">
      <w:pPr>
        <w:bidi/>
        <w:spacing w:after="20"/>
        <w:jc w:val="center"/>
      </w:pPr>
    </w:p>
    <w:p w14:paraId="397A024B" w14:textId="77777777" w:rsidR="00A70B6E" w:rsidRDefault="00000000" w:rsidP="000749AE">
      <w:pPr>
        <w:bidi/>
        <w:spacing w:before="40" w:after="80"/>
        <w:jc w:val="center"/>
      </w:pPr>
      <w:r>
        <w:rPr>
          <w:rFonts w:eastAsia="Arial"/>
          <w:color w:val="14213D"/>
        </w:rPr>
        <w:t>نص إرشادي يظهر داخل الخانة قبل الكتابة.</w:t>
      </w:r>
    </w:p>
    <w:p w14:paraId="18B6BAE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1BB858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2D30F2" w14:textId="77777777" w:rsidR="00A70B6E" w:rsidRDefault="00000000" w:rsidP="000749AE">
            <w:pPr>
              <w:pStyle w:val="CodeStyle"/>
              <w:bidi/>
              <w:spacing w:before="40" w:after="40"/>
              <w:jc w:val="center"/>
              <w:rPr>
                <w:rFonts w:hint="eastAsia"/>
              </w:rPr>
            </w:pPr>
            <w:r>
              <w:rPr>
                <w:rFonts w:eastAsia="Consolas"/>
              </w:rPr>
              <w:t>&lt;input type="password" id="password" placeholder="Enter your password"&gt;</w:t>
            </w:r>
          </w:p>
        </w:tc>
      </w:tr>
    </w:tbl>
    <w:p w14:paraId="31FDC503" w14:textId="77777777" w:rsidR="00A70B6E" w:rsidRDefault="00A70B6E" w:rsidP="000749AE">
      <w:pPr>
        <w:bidi/>
        <w:spacing w:after="20"/>
        <w:jc w:val="center"/>
      </w:pPr>
    </w:p>
    <w:p w14:paraId="6F7BD66F" w14:textId="77777777" w:rsidR="00A70B6E" w:rsidRDefault="00000000" w:rsidP="000749AE">
      <w:pPr>
        <w:bidi/>
        <w:spacing w:before="40" w:after="80"/>
        <w:jc w:val="center"/>
      </w:pPr>
      <w:r>
        <w:rPr>
          <w:rFonts w:eastAsia="Arial"/>
          <w:color w:val="14213D"/>
        </w:rPr>
        <w:t>دي خانة password.</w:t>
      </w:r>
    </w:p>
    <w:tbl>
      <w:tblPr>
        <w:tblW w:w="0" w:type="auto"/>
        <w:tblLook w:val="04A0" w:firstRow="1" w:lastRow="0" w:firstColumn="1" w:lastColumn="0" w:noHBand="0" w:noVBand="1"/>
      </w:tblPr>
      <w:tblGrid>
        <w:gridCol w:w="10368"/>
      </w:tblGrid>
      <w:tr w:rsidR="00A70B6E" w14:paraId="77FF25D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CDE5210" w14:textId="77777777" w:rsidR="00A70B6E" w:rsidRDefault="00000000" w:rsidP="000749AE">
            <w:pPr>
              <w:pStyle w:val="CodeStyle"/>
              <w:bidi/>
              <w:spacing w:before="40" w:after="40"/>
              <w:jc w:val="center"/>
              <w:rPr>
                <w:rFonts w:hint="eastAsia"/>
              </w:rPr>
            </w:pPr>
            <w:r>
              <w:rPr>
                <w:rFonts w:eastAsia="Consolas"/>
              </w:rPr>
              <w:t>type="password" بيخلي الكلام يظهر كنقط أو نجوم.</w:t>
            </w:r>
          </w:p>
        </w:tc>
      </w:tr>
    </w:tbl>
    <w:p w14:paraId="125AECCB" w14:textId="77777777" w:rsidR="00A70B6E" w:rsidRDefault="00A70B6E" w:rsidP="000749AE">
      <w:pPr>
        <w:bidi/>
        <w:spacing w:after="20"/>
        <w:jc w:val="center"/>
      </w:pPr>
    </w:p>
    <w:p w14:paraId="453AD2D4" w14:textId="77777777" w:rsidR="00A70B6E" w:rsidRDefault="00000000" w:rsidP="000749AE">
      <w:pPr>
        <w:pStyle w:val="QuestionStyle"/>
        <w:shd w:val="clear" w:color="auto" w:fill="FFF2E8"/>
        <w:bidi/>
        <w:spacing w:before="40" w:after="80"/>
        <w:jc w:val="center"/>
      </w:pPr>
      <w:r>
        <w:rPr>
          <w:rFonts w:eastAsia="Arial"/>
        </w:rPr>
        <w:t>سؤال دكتور</w:t>
      </w:r>
    </w:p>
    <w:p w14:paraId="7CB6F9DC" w14:textId="77777777" w:rsidR="00A70B6E" w:rsidRDefault="00000000" w:rsidP="000749AE">
      <w:pPr>
        <w:pStyle w:val="QuestionStyle"/>
        <w:shd w:val="clear" w:color="auto" w:fill="FFF7ED"/>
        <w:bidi/>
        <w:spacing w:before="40" w:after="80"/>
        <w:jc w:val="center"/>
      </w:pPr>
      <w:r>
        <w:rPr>
          <w:rFonts w:eastAsia="Arial"/>
        </w:rPr>
        <w:t>Why did you use password type?</w:t>
      </w:r>
    </w:p>
    <w:p w14:paraId="129C6DE0" w14:textId="77777777" w:rsidR="00A70B6E" w:rsidRDefault="00000000" w:rsidP="000749AE">
      <w:pPr>
        <w:pStyle w:val="AnswerStyle"/>
        <w:shd w:val="clear" w:color="auto" w:fill="ECFDF5"/>
        <w:bidi/>
        <w:spacing w:before="40" w:after="80"/>
        <w:jc w:val="center"/>
      </w:pPr>
      <w:r>
        <w:rPr>
          <w:rFonts w:eastAsia="Arial"/>
        </w:rPr>
        <w:t>الإجابة:</w:t>
      </w:r>
    </w:p>
    <w:p w14:paraId="162FF515" w14:textId="77777777" w:rsidR="00A70B6E" w:rsidRDefault="00000000" w:rsidP="000749AE">
      <w:pPr>
        <w:bidi/>
        <w:spacing w:before="40" w:after="80"/>
        <w:jc w:val="center"/>
      </w:pPr>
      <w:r>
        <w:rPr>
          <w:rFonts w:eastAsia="Arial"/>
          <w:color w:val="14213D"/>
        </w:rPr>
        <w:t>I used password type to hide the password characters while the user is typing.</w:t>
      </w:r>
    </w:p>
    <w:p w14:paraId="48D9DDC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B85FFB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91DE924" w14:textId="77777777" w:rsidR="00A70B6E" w:rsidRDefault="00000000" w:rsidP="000749AE">
            <w:pPr>
              <w:pStyle w:val="CodeStyle"/>
              <w:bidi/>
              <w:spacing w:before="40" w:after="40"/>
              <w:jc w:val="center"/>
              <w:rPr>
                <w:rFonts w:hint="eastAsia"/>
              </w:rPr>
            </w:pPr>
            <w:r>
              <w:rPr>
                <w:rFonts w:eastAsia="Consolas"/>
              </w:rPr>
              <w:t>&lt;button id="loginBtn" class="main-btn"&gt;Login&lt;/button&gt;</w:t>
            </w:r>
          </w:p>
        </w:tc>
      </w:tr>
    </w:tbl>
    <w:p w14:paraId="1EAFF011" w14:textId="77777777" w:rsidR="00A70B6E" w:rsidRDefault="00A70B6E" w:rsidP="000749AE">
      <w:pPr>
        <w:bidi/>
        <w:spacing w:after="20"/>
        <w:jc w:val="center"/>
      </w:pPr>
    </w:p>
    <w:p w14:paraId="5E9974D2" w14:textId="77777777" w:rsidR="00A70B6E" w:rsidRDefault="00000000" w:rsidP="000749AE">
      <w:pPr>
        <w:bidi/>
        <w:spacing w:before="40" w:after="80"/>
        <w:jc w:val="center"/>
      </w:pPr>
      <w:r>
        <w:rPr>
          <w:rFonts w:eastAsia="Arial"/>
          <w:color w:val="14213D"/>
        </w:rPr>
        <w:t>ده زرار Login.</w:t>
      </w:r>
    </w:p>
    <w:tbl>
      <w:tblPr>
        <w:tblW w:w="0" w:type="auto"/>
        <w:tblLook w:val="04A0" w:firstRow="1" w:lastRow="0" w:firstColumn="1" w:lastColumn="0" w:noHBand="0" w:noVBand="1"/>
      </w:tblPr>
      <w:tblGrid>
        <w:gridCol w:w="10368"/>
      </w:tblGrid>
      <w:tr w:rsidR="00A70B6E" w14:paraId="2D4F0C7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023826B" w14:textId="77777777" w:rsidR="00A70B6E" w:rsidRDefault="00000000" w:rsidP="000749AE">
            <w:pPr>
              <w:pStyle w:val="CodeStyle"/>
              <w:bidi/>
              <w:spacing w:before="40" w:after="40"/>
              <w:jc w:val="center"/>
              <w:rPr>
                <w:rFonts w:hint="eastAsia"/>
              </w:rPr>
            </w:pPr>
            <w:r>
              <w:rPr>
                <w:rFonts w:eastAsia="Consolas"/>
              </w:rPr>
              <w:t>id="loginBtn" عشان JavaScript يربطه بدالة login.</w:t>
            </w:r>
            <w:r>
              <w:rPr>
                <w:rFonts w:eastAsia="Consolas"/>
              </w:rPr>
              <w:br/>
              <w:t>class="main-btn" عشان ياخد شكل الزرار الأساسي.</w:t>
            </w:r>
          </w:p>
        </w:tc>
      </w:tr>
    </w:tbl>
    <w:p w14:paraId="4C9D7FDA" w14:textId="77777777" w:rsidR="00A70B6E" w:rsidRDefault="00A70B6E" w:rsidP="000749AE">
      <w:pPr>
        <w:bidi/>
        <w:spacing w:after="20"/>
        <w:jc w:val="center"/>
      </w:pPr>
    </w:p>
    <w:p w14:paraId="513EB37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5E16A3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D78FF27" w14:textId="77777777" w:rsidR="00A70B6E" w:rsidRDefault="00000000" w:rsidP="000749AE">
            <w:pPr>
              <w:pStyle w:val="CodeStyle"/>
              <w:bidi/>
              <w:spacing w:before="40" w:after="40"/>
              <w:jc w:val="center"/>
              <w:rPr>
                <w:rFonts w:hint="eastAsia"/>
              </w:rPr>
            </w:pPr>
            <w:r>
              <w:rPr>
                <w:rFonts w:eastAsia="Consolas"/>
              </w:rPr>
              <w:t>&lt;p id="loginMessage" class="message"&gt;&lt;/p&gt;</w:t>
            </w:r>
          </w:p>
        </w:tc>
      </w:tr>
    </w:tbl>
    <w:p w14:paraId="43B47AF3" w14:textId="77777777" w:rsidR="00A70B6E" w:rsidRDefault="00A70B6E" w:rsidP="000749AE">
      <w:pPr>
        <w:bidi/>
        <w:spacing w:after="20"/>
        <w:jc w:val="center"/>
      </w:pPr>
    </w:p>
    <w:p w14:paraId="7DDD943D" w14:textId="77777777" w:rsidR="00A70B6E" w:rsidRDefault="00000000" w:rsidP="000749AE">
      <w:pPr>
        <w:bidi/>
        <w:spacing w:before="40" w:after="80"/>
        <w:jc w:val="center"/>
      </w:pPr>
      <w:r>
        <w:rPr>
          <w:rFonts w:eastAsia="Arial"/>
          <w:color w:val="14213D"/>
        </w:rPr>
        <w:t>فقرة فاضية.</w:t>
      </w:r>
    </w:p>
    <w:p w14:paraId="388CF1CE" w14:textId="77777777" w:rsidR="00A70B6E" w:rsidRDefault="00000000" w:rsidP="000749AE">
      <w:pPr>
        <w:bidi/>
        <w:spacing w:before="40" w:after="80"/>
        <w:jc w:val="center"/>
      </w:pPr>
      <w:r>
        <w:rPr>
          <w:rFonts w:eastAsia="Arial"/>
          <w:color w:val="14213D"/>
        </w:rPr>
        <w:lastRenderedPageBreak/>
        <w:t>JavaScript بيستخدمها لعرض رسالة لو البيانات غلط:</w:t>
      </w:r>
    </w:p>
    <w:p w14:paraId="1225393D" w14:textId="77777777" w:rsidR="00A70B6E" w:rsidRDefault="00000000" w:rsidP="000749AE">
      <w:pPr>
        <w:bidi/>
        <w:spacing w:before="40" w:after="80"/>
        <w:jc w:val="center"/>
      </w:pPr>
      <w:r>
        <w:rPr>
          <w:rFonts w:eastAsia="Arial"/>
          <w:color w:val="14213D"/>
        </w:rPr>
        <w:t>Wrong username or password</w:t>
      </w:r>
    </w:p>
    <w:p w14:paraId="3911A4FD" w14:textId="77777777" w:rsidR="00A70B6E" w:rsidRDefault="00A70B6E" w:rsidP="000749AE">
      <w:pPr>
        <w:pBdr>
          <w:bottom w:val="single" w:sz="6" w:space="4" w:color="CBD5E1"/>
        </w:pBdr>
        <w:bidi/>
        <w:spacing w:before="120" w:after="120"/>
        <w:jc w:val="center"/>
      </w:pPr>
    </w:p>
    <w:p w14:paraId="74F350DA"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7. Employee Dashboard</w:t>
      </w:r>
    </w:p>
    <w:tbl>
      <w:tblPr>
        <w:tblW w:w="0" w:type="auto"/>
        <w:tblLook w:val="04A0" w:firstRow="1" w:lastRow="0" w:firstColumn="1" w:lastColumn="0" w:noHBand="0" w:noVBand="1"/>
      </w:tblPr>
      <w:tblGrid>
        <w:gridCol w:w="10368"/>
      </w:tblGrid>
      <w:tr w:rsidR="00A70B6E" w14:paraId="679F24D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71BE52" w14:textId="77777777" w:rsidR="00A70B6E" w:rsidRDefault="00000000" w:rsidP="000749AE">
            <w:pPr>
              <w:pStyle w:val="CodeStyle"/>
              <w:bidi/>
              <w:spacing w:before="40" w:after="40"/>
              <w:jc w:val="center"/>
              <w:rPr>
                <w:rFonts w:hint="eastAsia"/>
              </w:rPr>
            </w:pPr>
            <w:r>
              <w:rPr>
                <w:rFonts w:eastAsia="Consolas"/>
              </w:rPr>
              <w:t>&lt;section id="employeeSection" class="section"&gt;</w:t>
            </w:r>
          </w:p>
        </w:tc>
      </w:tr>
    </w:tbl>
    <w:p w14:paraId="5F54DF6F" w14:textId="77777777" w:rsidR="00A70B6E" w:rsidRDefault="00A70B6E" w:rsidP="000749AE">
      <w:pPr>
        <w:bidi/>
        <w:spacing w:after="20"/>
        <w:jc w:val="center"/>
      </w:pPr>
    </w:p>
    <w:p w14:paraId="560CA048" w14:textId="77777777" w:rsidR="00A70B6E" w:rsidRDefault="00000000" w:rsidP="000749AE">
      <w:pPr>
        <w:bidi/>
        <w:spacing w:before="40" w:after="80"/>
        <w:jc w:val="center"/>
      </w:pPr>
      <w:r>
        <w:rPr>
          <w:rFonts w:eastAsia="Arial"/>
          <w:color w:val="14213D"/>
        </w:rPr>
        <w:t>ده قسم الموظف.</w:t>
      </w:r>
    </w:p>
    <w:p w14:paraId="3D6DC6C5" w14:textId="77777777" w:rsidR="00A70B6E" w:rsidRDefault="00000000" w:rsidP="000749AE">
      <w:pPr>
        <w:bidi/>
        <w:spacing w:before="40" w:after="80"/>
        <w:jc w:val="center"/>
      </w:pPr>
      <w:r>
        <w:rPr>
          <w:rFonts w:eastAsia="Arial"/>
          <w:color w:val="14213D"/>
        </w:rPr>
        <w:t>مخفي في البداية لأنه مش واخد active.</w:t>
      </w:r>
    </w:p>
    <w:p w14:paraId="376F3A86" w14:textId="77777777" w:rsidR="00A70B6E" w:rsidRDefault="00000000" w:rsidP="000749AE">
      <w:pPr>
        <w:bidi/>
        <w:spacing w:before="40" w:after="80"/>
        <w:jc w:val="center"/>
      </w:pPr>
      <w:r>
        <w:rPr>
          <w:rFonts w:eastAsia="Arial"/>
          <w:color w:val="14213D"/>
        </w:rPr>
        <w:t>JavaScript يظهره لما المستخدم يدخل كـ Employee.</w:t>
      </w:r>
    </w:p>
    <w:p w14:paraId="4125010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D6C0B8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A5DF15" w14:textId="77777777" w:rsidR="00A70B6E" w:rsidRDefault="00000000" w:rsidP="000749AE">
            <w:pPr>
              <w:pStyle w:val="CodeStyle"/>
              <w:bidi/>
              <w:spacing w:before="40" w:after="40"/>
              <w:jc w:val="center"/>
              <w:rPr>
                <w:rFonts w:hint="eastAsia"/>
              </w:rPr>
            </w:pPr>
            <w:r>
              <w:rPr>
                <w:rFonts w:eastAsia="Consolas"/>
              </w:rPr>
              <w:t>&lt;h2&gt;Employee Dashboard&lt;/h2&gt;</w:t>
            </w:r>
          </w:p>
        </w:tc>
      </w:tr>
    </w:tbl>
    <w:p w14:paraId="4503579E" w14:textId="77777777" w:rsidR="00A70B6E" w:rsidRDefault="00A70B6E" w:rsidP="000749AE">
      <w:pPr>
        <w:bidi/>
        <w:spacing w:after="20"/>
        <w:jc w:val="center"/>
      </w:pPr>
    </w:p>
    <w:p w14:paraId="2C4521DD" w14:textId="77777777" w:rsidR="00A70B6E" w:rsidRDefault="00000000" w:rsidP="000749AE">
      <w:pPr>
        <w:bidi/>
        <w:spacing w:before="40" w:after="80"/>
        <w:jc w:val="center"/>
      </w:pPr>
      <w:r>
        <w:rPr>
          <w:rFonts w:eastAsia="Arial"/>
          <w:color w:val="14213D"/>
        </w:rPr>
        <w:t>عنوان لوحة تحكم الموظف.</w:t>
      </w:r>
    </w:p>
    <w:p w14:paraId="7330F07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A0FFDC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7866651" w14:textId="77777777" w:rsidR="00A70B6E" w:rsidRDefault="00000000" w:rsidP="000749AE">
            <w:pPr>
              <w:pStyle w:val="CodeStyle"/>
              <w:bidi/>
              <w:spacing w:before="40" w:after="40"/>
              <w:jc w:val="center"/>
              <w:rPr>
                <w:rFonts w:hint="eastAsia"/>
              </w:rPr>
            </w:pPr>
            <w:r>
              <w:rPr>
                <w:rFonts w:eastAsia="Consolas"/>
              </w:rPr>
              <w:t>&lt;div class="user-info-grid"&gt;</w:t>
            </w:r>
          </w:p>
        </w:tc>
      </w:tr>
    </w:tbl>
    <w:p w14:paraId="128798A8" w14:textId="77777777" w:rsidR="00A70B6E" w:rsidRDefault="00A70B6E" w:rsidP="000749AE">
      <w:pPr>
        <w:bidi/>
        <w:spacing w:after="20"/>
        <w:jc w:val="center"/>
      </w:pPr>
    </w:p>
    <w:p w14:paraId="76F824F1" w14:textId="77777777" w:rsidR="00A70B6E" w:rsidRDefault="00000000" w:rsidP="000749AE">
      <w:pPr>
        <w:bidi/>
        <w:spacing w:before="40" w:after="80"/>
        <w:jc w:val="center"/>
      </w:pPr>
      <w:r>
        <w:rPr>
          <w:rFonts w:eastAsia="Arial"/>
          <w:color w:val="14213D"/>
        </w:rPr>
        <w:t>ده Grid لعرض بيانات الموظف في شكل كروت.</w:t>
      </w:r>
    </w:p>
    <w:p w14:paraId="28AE2F6F" w14:textId="77777777" w:rsidR="00A70B6E" w:rsidRDefault="00A70B6E" w:rsidP="000749AE">
      <w:pPr>
        <w:pBdr>
          <w:bottom w:val="single" w:sz="6" w:space="4" w:color="CBD5E1"/>
        </w:pBdr>
        <w:bidi/>
        <w:spacing w:before="120" w:after="120"/>
        <w:jc w:val="center"/>
      </w:pPr>
    </w:p>
    <w:p w14:paraId="3D5E6ECB" w14:textId="77777777" w:rsidR="00A70B6E" w:rsidRDefault="00000000" w:rsidP="000749AE">
      <w:pPr>
        <w:pStyle w:val="LabelStyle"/>
        <w:shd w:val="clear" w:color="auto" w:fill="E0F2FE"/>
        <w:bidi/>
        <w:spacing w:before="40" w:after="80"/>
        <w:jc w:val="center"/>
      </w:pPr>
      <w:r>
        <w:rPr>
          <w:rFonts w:eastAsia="Arial"/>
        </w:rPr>
        <w:t>Info Card</w:t>
      </w:r>
    </w:p>
    <w:p w14:paraId="6ACD47CC" w14:textId="77777777" w:rsidR="00A70B6E" w:rsidRDefault="00000000"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4FB57FE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0484615" w14:textId="77777777" w:rsidR="00A70B6E" w:rsidRDefault="00000000" w:rsidP="000749AE">
            <w:pPr>
              <w:pStyle w:val="CodeStyle"/>
              <w:bidi/>
              <w:spacing w:before="40" w:after="40"/>
              <w:jc w:val="center"/>
              <w:rPr>
                <w:rFonts w:hint="eastAsia"/>
              </w:rPr>
            </w:pPr>
            <w:r>
              <w:rPr>
                <w:rFonts w:eastAsia="Consolas"/>
              </w:rPr>
              <w:t>&lt;div class="info-card"&gt;</w:t>
            </w:r>
            <w:r>
              <w:rPr>
                <w:rFonts w:eastAsia="Consolas"/>
              </w:rPr>
              <w:br/>
              <w:t>&lt;span class="info-label"&gt;Name&lt;/span&gt;</w:t>
            </w:r>
            <w:r>
              <w:rPr>
                <w:rFonts w:eastAsia="Consolas"/>
              </w:rPr>
              <w:br/>
              <w:t>&lt;strong id="empName"&gt;---&lt;/strong&gt;</w:t>
            </w:r>
            <w:r>
              <w:rPr>
                <w:rFonts w:eastAsia="Consolas"/>
              </w:rPr>
              <w:br/>
              <w:t>&lt;/div&gt;</w:t>
            </w:r>
          </w:p>
        </w:tc>
      </w:tr>
    </w:tbl>
    <w:p w14:paraId="00F88675" w14:textId="77777777" w:rsidR="00A70B6E" w:rsidRDefault="00A70B6E" w:rsidP="000749AE">
      <w:pPr>
        <w:bidi/>
        <w:spacing w:after="20"/>
        <w:jc w:val="center"/>
      </w:pPr>
    </w:p>
    <w:p w14:paraId="594AD932" w14:textId="77777777" w:rsidR="00A70B6E" w:rsidRDefault="00000000" w:rsidP="000749AE">
      <w:pPr>
        <w:bidi/>
        <w:spacing w:before="40" w:after="80"/>
        <w:jc w:val="center"/>
      </w:pPr>
      <w:r>
        <w:rPr>
          <w:rFonts w:eastAsia="Arial"/>
          <w:color w:val="14213D"/>
        </w:rPr>
        <w:t>info-card هو كارت صغير.</w:t>
      </w:r>
    </w:p>
    <w:p w14:paraId="277B30D4" w14:textId="77777777" w:rsidR="00A70B6E" w:rsidRDefault="00000000" w:rsidP="000749AE">
      <w:pPr>
        <w:bidi/>
        <w:spacing w:before="40" w:after="80"/>
        <w:jc w:val="center"/>
      </w:pPr>
      <w:r>
        <w:rPr>
          <w:rFonts w:eastAsia="Arial"/>
          <w:color w:val="14213D"/>
        </w:rPr>
        <w:t>info-label هو اسم المعلومة.</w:t>
      </w:r>
    </w:p>
    <w:p w14:paraId="3C0CF5E7" w14:textId="77777777" w:rsidR="00A70B6E" w:rsidRDefault="00000000" w:rsidP="000749AE">
      <w:pPr>
        <w:bidi/>
        <w:spacing w:before="40" w:after="80"/>
        <w:jc w:val="center"/>
      </w:pPr>
      <w:r>
        <w:rPr>
          <w:rFonts w:eastAsia="Arial"/>
          <w:color w:val="14213D"/>
        </w:rPr>
        <w:t>strong id="empName" هو مكان عرض قيمة الاسم.</w:t>
      </w:r>
    </w:p>
    <w:p w14:paraId="5842844B" w14:textId="77777777" w:rsidR="00A70B6E" w:rsidRDefault="00000000" w:rsidP="000749AE">
      <w:pPr>
        <w:bidi/>
        <w:spacing w:before="40" w:after="80"/>
        <w:jc w:val="center"/>
      </w:pPr>
      <w:r>
        <w:rPr>
          <w:rFonts w:eastAsia="Arial"/>
          <w:color w:val="14213D"/>
        </w:rPr>
        <w:t>--- قيمة مؤقتة لحد JavaScript يحط البيانات.</w:t>
      </w:r>
    </w:p>
    <w:p w14:paraId="0ADA283C" w14:textId="77777777" w:rsidR="00A70B6E" w:rsidRDefault="00000000" w:rsidP="000749AE">
      <w:pPr>
        <w:bidi/>
        <w:spacing w:before="40" w:after="80"/>
        <w:jc w:val="center"/>
      </w:pPr>
      <w:r>
        <w:rPr>
          <w:rFonts w:eastAsia="Arial"/>
          <w:color w:val="14213D"/>
        </w:rPr>
        <w:t>نفس الفكرة موجودة مع:</w:t>
      </w:r>
    </w:p>
    <w:p w14:paraId="6E464A5B" w14:textId="77777777" w:rsidR="00A70B6E" w:rsidRDefault="00000000" w:rsidP="000749AE">
      <w:pPr>
        <w:bidi/>
        <w:spacing w:before="40" w:after="80"/>
        <w:jc w:val="center"/>
      </w:pPr>
      <w:r>
        <w:rPr>
          <w:rFonts w:eastAsia="Arial"/>
          <w:color w:val="14213D"/>
        </w:rPr>
        <w:t>empName</w:t>
      </w:r>
    </w:p>
    <w:p w14:paraId="199F669E" w14:textId="77777777" w:rsidR="00A70B6E" w:rsidRDefault="00000000" w:rsidP="000749AE">
      <w:pPr>
        <w:bidi/>
        <w:spacing w:before="40" w:after="80"/>
        <w:jc w:val="center"/>
      </w:pPr>
      <w:r>
        <w:rPr>
          <w:rFonts w:eastAsia="Arial"/>
          <w:color w:val="14213D"/>
        </w:rPr>
        <w:t>empCode</w:t>
      </w:r>
    </w:p>
    <w:p w14:paraId="1330820F" w14:textId="77777777" w:rsidR="00A70B6E" w:rsidRDefault="00000000" w:rsidP="000749AE">
      <w:pPr>
        <w:bidi/>
        <w:spacing w:before="40" w:after="80"/>
        <w:jc w:val="center"/>
      </w:pPr>
      <w:r>
        <w:rPr>
          <w:rFonts w:eastAsia="Arial"/>
          <w:color w:val="14213D"/>
        </w:rPr>
        <w:t>empPosition</w:t>
      </w:r>
    </w:p>
    <w:p w14:paraId="46FA37F0" w14:textId="77777777" w:rsidR="00A70B6E" w:rsidRDefault="00000000" w:rsidP="000749AE">
      <w:pPr>
        <w:bidi/>
        <w:spacing w:before="40" w:after="80"/>
        <w:jc w:val="center"/>
      </w:pPr>
      <w:r>
        <w:rPr>
          <w:rFonts w:eastAsia="Arial"/>
          <w:color w:val="14213D"/>
        </w:rPr>
        <w:t>empDept</w:t>
      </w:r>
    </w:p>
    <w:p w14:paraId="0840DEC3" w14:textId="77777777" w:rsidR="00A70B6E" w:rsidRDefault="00000000" w:rsidP="000749AE">
      <w:pPr>
        <w:bidi/>
        <w:spacing w:before="40" w:after="80"/>
        <w:jc w:val="center"/>
      </w:pPr>
      <w:r>
        <w:rPr>
          <w:rFonts w:eastAsia="Arial"/>
          <w:color w:val="14213D"/>
        </w:rPr>
        <w:t>empManager</w:t>
      </w:r>
    </w:p>
    <w:p w14:paraId="3BAE99E2" w14:textId="77777777" w:rsidR="00A70B6E" w:rsidRDefault="00000000" w:rsidP="000749AE">
      <w:pPr>
        <w:bidi/>
        <w:spacing w:before="40" w:after="80"/>
        <w:jc w:val="center"/>
      </w:pPr>
      <w:r>
        <w:rPr>
          <w:rFonts w:eastAsia="Arial"/>
          <w:color w:val="14213D"/>
        </w:rPr>
        <w:t>empBranch</w:t>
      </w:r>
    </w:p>
    <w:p w14:paraId="34525209" w14:textId="77777777" w:rsidR="00A70B6E" w:rsidRDefault="00000000" w:rsidP="000749AE">
      <w:pPr>
        <w:pStyle w:val="QuestionStyle"/>
        <w:shd w:val="clear" w:color="auto" w:fill="FFF2E8"/>
        <w:bidi/>
        <w:spacing w:before="40" w:after="80"/>
        <w:jc w:val="center"/>
      </w:pPr>
      <w:r>
        <w:rPr>
          <w:rFonts w:eastAsia="Arial"/>
        </w:rPr>
        <w:t>سؤال دكتور</w:t>
      </w:r>
    </w:p>
    <w:p w14:paraId="5522026D" w14:textId="77777777" w:rsidR="00A70B6E" w:rsidRDefault="00000000" w:rsidP="000749AE">
      <w:pPr>
        <w:pStyle w:val="QuestionStyle"/>
        <w:shd w:val="clear" w:color="auto" w:fill="FFF7ED"/>
        <w:bidi/>
        <w:spacing w:before="40" w:after="80"/>
        <w:jc w:val="center"/>
      </w:pPr>
      <w:r>
        <w:rPr>
          <w:rFonts w:eastAsia="Arial"/>
        </w:rPr>
        <w:lastRenderedPageBreak/>
        <w:t>Why did you use cards for user info?</w:t>
      </w:r>
    </w:p>
    <w:p w14:paraId="14C403AA" w14:textId="77777777" w:rsidR="00A70B6E" w:rsidRDefault="00000000" w:rsidP="000749AE">
      <w:pPr>
        <w:pStyle w:val="AnswerStyle"/>
        <w:shd w:val="clear" w:color="auto" w:fill="ECFDF5"/>
        <w:bidi/>
        <w:spacing w:before="40" w:after="80"/>
        <w:jc w:val="center"/>
      </w:pPr>
      <w:r>
        <w:rPr>
          <w:rFonts w:eastAsia="Arial"/>
        </w:rPr>
        <w:t>الإجابة:</w:t>
      </w:r>
    </w:p>
    <w:p w14:paraId="3ECD5218" w14:textId="77777777" w:rsidR="00A70B6E" w:rsidRDefault="00000000" w:rsidP="000749AE">
      <w:pPr>
        <w:bidi/>
        <w:spacing w:before="40" w:after="80"/>
        <w:jc w:val="center"/>
      </w:pPr>
      <w:r>
        <w:rPr>
          <w:rFonts w:eastAsia="Arial"/>
          <w:color w:val="14213D"/>
        </w:rPr>
        <w:t>I used info cards to make the dashboard more readable, modern, and visually organized.</w:t>
      </w:r>
    </w:p>
    <w:p w14:paraId="65D34B8B" w14:textId="77777777" w:rsidR="00A70B6E" w:rsidRDefault="00A70B6E" w:rsidP="000749AE">
      <w:pPr>
        <w:pBdr>
          <w:bottom w:val="single" w:sz="6" w:space="4" w:color="CBD5E1"/>
        </w:pBdr>
        <w:bidi/>
        <w:spacing w:before="120" w:after="120"/>
        <w:jc w:val="center"/>
      </w:pPr>
    </w:p>
    <w:p w14:paraId="7605F1C1"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8. Attendance Buttons</w:t>
      </w:r>
    </w:p>
    <w:tbl>
      <w:tblPr>
        <w:tblW w:w="0" w:type="auto"/>
        <w:tblLook w:val="04A0" w:firstRow="1" w:lastRow="0" w:firstColumn="1" w:lastColumn="0" w:noHBand="0" w:noVBand="1"/>
      </w:tblPr>
      <w:tblGrid>
        <w:gridCol w:w="10368"/>
      </w:tblGrid>
      <w:tr w:rsidR="00A70B6E" w14:paraId="0C18CB0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D186648" w14:textId="77777777" w:rsidR="00A70B6E" w:rsidRDefault="00000000" w:rsidP="000749AE">
            <w:pPr>
              <w:pStyle w:val="CodeStyle"/>
              <w:bidi/>
              <w:spacing w:before="40" w:after="40"/>
              <w:jc w:val="center"/>
              <w:rPr>
                <w:rFonts w:hint="eastAsia"/>
              </w:rPr>
            </w:pPr>
            <w:r>
              <w:rPr>
                <w:rFonts w:eastAsia="Consolas"/>
              </w:rPr>
              <w:t>&lt;div class="attendance-buttons"&gt;</w:t>
            </w:r>
          </w:p>
        </w:tc>
      </w:tr>
    </w:tbl>
    <w:p w14:paraId="2E316A1D" w14:textId="77777777" w:rsidR="00A70B6E" w:rsidRDefault="00A70B6E" w:rsidP="000749AE">
      <w:pPr>
        <w:bidi/>
        <w:spacing w:after="20"/>
        <w:jc w:val="center"/>
      </w:pPr>
    </w:p>
    <w:p w14:paraId="38C0B892" w14:textId="77777777" w:rsidR="00A70B6E" w:rsidRDefault="00000000" w:rsidP="000749AE">
      <w:pPr>
        <w:bidi/>
        <w:spacing w:before="40" w:after="80"/>
        <w:jc w:val="center"/>
      </w:pPr>
      <w:r>
        <w:rPr>
          <w:rFonts w:eastAsia="Arial"/>
          <w:color w:val="14213D"/>
        </w:rPr>
        <w:t>ده Container شايل زراير Check In و Check Out.</w:t>
      </w:r>
    </w:p>
    <w:p w14:paraId="5475914E"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2AD4CD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543620" w14:textId="77777777" w:rsidR="00A70B6E" w:rsidRDefault="00000000" w:rsidP="000749AE">
            <w:pPr>
              <w:pStyle w:val="CodeStyle"/>
              <w:bidi/>
              <w:spacing w:before="40" w:after="40"/>
              <w:jc w:val="center"/>
              <w:rPr>
                <w:rFonts w:hint="eastAsia"/>
              </w:rPr>
            </w:pPr>
            <w:r>
              <w:rPr>
                <w:rFonts w:eastAsia="Consolas"/>
              </w:rPr>
              <w:t>&lt;button id="checkInBtn" class="finger-btn"&gt;</w:t>
            </w:r>
          </w:p>
        </w:tc>
      </w:tr>
    </w:tbl>
    <w:p w14:paraId="2D694DBD" w14:textId="77777777" w:rsidR="00A70B6E" w:rsidRDefault="00A70B6E" w:rsidP="000749AE">
      <w:pPr>
        <w:bidi/>
        <w:spacing w:after="20"/>
        <w:jc w:val="center"/>
      </w:pPr>
    </w:p>
    <w:p w14:paraId="3BD814A4" w14:textId="77777777" w:rsidR="00A70B6E" w:rsidRDefault="00000000" w:rsidP="000749AE">
      <w:pPr>
        <w:bidi/>
        <w:spacing w:before="40" w:after="80"/>
        <w:jc w:val="center"/>
      </w:pPr>
      <w:r>
        <w:rPr>
          <w:rFonts w:eastAsia="Arial"/>
          <w:color w:val="14213D"/>
        </w:rPr>
        <w:t>زرار Check In.</w:t>
      </w:r>
    </w:p>
    <w:tbl>
      <w:tblPr>
        <w:tblW w:w="0" w:type="auto"/>
        <w:tblLook w:val="04A0" w:firstRow="1" w:lastRow="0" w:firstColumn="1" w:lastColumn="0" w:noHBand="0" w:noVBand="1"/>
      </w:tblPr>
      <w:tblGrid>
        <w:gridCol w:w="10368"/>
      </w:tblGrid>
      <w:tr w:rsidR="00A70B6E" w14:paraId="74D66CF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B9CAE45" w14:textId="77777777" w:rsidR="00A70B6E" w:rsidRDefault="00000000" w:rsidP="000749AE">
            <w:pPr>
              <w:pStyle w:val="CodeStyle"/>
              <w:bidi/>
              <w:spacing w:before="40" w:after="40"/>
              <w:jc w:val="center"/>
              <w:rPr>
                <w:rFonts w:hint="eastAsia"/>
              </w:rPr>
            </w:pPr>
            <w:r>
              <w:rPr>
                <w:rFonts w:eastAsia="Consolas"/>
              </w:rPr>
              <w:t>id="checkInBtn" عشان JavaScript يشغّل دالة checkIn.</w:t>
            </w:r>
            <w:r>
              <w:rPr>
                <w:rFonts w:eastAsia="Consolas"/>
              </w:rPr>
              <w:br/>
              <w:t>class="finger-btn" عشان CSS يخليه زرار بصمة دائري.</w:t>
            </w:r>
          </w:p>
        </w:tc>
      </w:tr>
    </w:tbl>
    <w:p w14:paraId="611F797A" w14:textId="77777777" w:rsidR="00A70B6E" w:rsidRDefault="00A70B6E" w:rsidP="000749AE">
      <w:pPr>
        <w:bidi/>
        <w:spacing w:after="20"/>
        <w:jc w:val="center"/>
      </w:pPr>
    </w:p>
    <w:p w14:paraId="0F84224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EF038E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B22BE6D" w14:textId="77777777" w:rsidR="00A70B6E" w:rsidRDefault="00000000" w:rsidP="000749AE">
            <w:pPr>
              <w:pStyle w:val="CodeStyle"/>
              <w:bidi/>
              <w:spacing w:before="40" w:after="40"/>
              <w:jc w:val="center"/>
              <w:rPr>
                <w:rFonts w:hint="eastAsia"/>
              </w:rPr>
            </w:pPr>
            <w:r>
              <w:rPr>
                <w:rFonts w:eastAsia="Consolas"/>
              </w:rPr>
              <w:t>&lt;img src="assets/fingerprint-scan.png" alt="Fingerprint Icon"&gt;</w:t>
            </w:r>
          </w:p>
        </w:tc>
      </w:tr>
    </w:tbl>
    <w:p w14:paraId="40C31569" w14:textId="77777777" w:rsidR="00A70B6E" w:rsidRDefault="00A70B6E" w:rsidP="000749AE">
      <w:pPr>
        <w:bidi/>
        <w:spacing w:after="20"/>
        <w:jc w:val="center"/>
      </w:pPr>
    </w:p>
    <w:p w14:paraId="171938C9" w14:textId="77777777" w:rsidR="00A70B6E" w:rsidRDefault="00000000" w:rsidP="000749AE">
      <w:pPr>
        <w:bidi/>
        <w:spacing w:before="40" w:after="80"/>
        <w:jc w:val="center"/>
      </w:pPr>
      <w:r>
        <w:rPr>
          <w:rFonts w:eastAsia="Arial"/>
          <w:color w:val="14213D"/>
        </w:rPr>
        <w:t>ده بيعرض صورة البصمة داخل الزرار.</w:t>
      </w:r>
    </w:p>
    <w:tbl>
      <w:tblPr>
        <w:tblW w:w="0" w:type="auto"/>
        <w:tblLook w:val="04A0" w:firstRow="1" w:lastRow="0" w:firstColumn="1" w:lastColumn="0" w:noHBand="0" w:noVBand="1"/>
      </w:tblPr>
      <w:tblGrid>
        <w:gridCol w:w="10368"/>
      </w:tblGrid>
      <w:tr w:rsidR="00A70B6E" w14:paraId="5ED6B21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A4301E" w14:textId="77777777" w:rsidR="00A70B6E" w:rsidRDefault="00000000" w:rsidP="000749AE">
            <w:pPr>
              <w:pStyle w:val="CodeStyle"/>
              <w:bidi/>
              <w:spacing w:before="40" w:after="40"/>
              <w:jc w:val="center"/>
              <w:rPr>
                <w:rFonts w:hint="eastAsia"/>
              </w:rPr>
            </w:pPr>
            <w:r>
              <w:rPr>
                <w:rFonts w:eastAsia="Consolas"/>
              </w:rPr>
              <w:t>src مكان الصورة.</w:t>
            </w:r>
            <w:r>
              <w:rPr>
                <w:rFonts w:eastAsia="Consolas"/>
              </w:rPr>
              <w:br/>
              <w:t>alt نص بديل لو الصورة محملتش.</w:t>
            </w:r>
          </w:p>
        </w:tc>
      </w:tr>
    </w:tbl>
    <w:p w14:paraId="6D7BB363" w14:textId="77777777" w:rsidR="00A70B6E" w:rsidRDefault="00A70B6E" w:rsidP="000749AE">
      <w:pPr>
        <w:bidi/>
        <w:spacing w:after="20"/>
        <w:jc w:val="center"/>
      </w:pPr>
    </w:p>
    <w:p w14:paraId="3D9DC74A" w14:textId="77777777" w:rsidR="00A70B6E" w:rsidRDefault="00000000" w:rsidP="000749AE">
      <w:pPr>
        <w:pStyle w:val="QuestionStyle"/>
        <w:shd w:val="clear" w:color="auto" w:fill="FFF2E8"/>
        <w:bidi/>
        <w:spacing w:before="40" w:after="80"/>
        <w:jc w:val="center"/>
      </w:pPr>
      <w:r>
        <w:rPr>
          <w:rFonts w:eastAsia="Arial"/>
        </w:rPr>
        <w:t>سؤال دكتور</w:t>
      </w:r>
    </w:p>
    <w:p w14:paraId="68F33221" w14:textId="77777777" w:rsidR="00A70B6E" w:rsidRDefault="00000000" w:rsidP="000749AE">
      <w:pPr>
        <w:pStyle w:val="QuestionStyle"/>
        <w:shd w:val="clear" w:color="auto" w:fill="FFF7ED"/>
        <w:bidi/>
        <w:spacing w:before="40" w:after="80"/>
        <w:jc w:val="center"/>
      </w:pPr>
      <w:r>
        <w:rPr>
          <w:rFonts w:eastAsia="Arial"/>
        </w:rPr>
        <w:t>Why did you use an image inside the button?</w:t>
      </w:r>
    </w:p>
    <w:p w14:paraId="54D70A6E" w14:textId="77777777" w:rsidR="00A70B6E" w:rsidRDefault="00000000" w:rsidP="000749AE">
      <w:pPr>
        <w:pStyle w:val="AnswerStyle"/>
        <w:shd w:val="clear" w:color="auto" w:fill="ECFDF5"/>
        <w:bidi/>
        <w:spacing w:before="40" w:after="80"/>
        <w:jc w:val="center"/>
      </w:pPr>
      <w:r>
        <w:rPr>
          <w:rFonts w:eastAsia="Arial"/>
        </w:rPr>
        <w:t>الإجابة:</w:t>
      </w:r>
    </w:p>
    <w:p w14:paraId="58B8141F" w14:textId="77777777" w:rsidR="00A70B6E" w:rsidRDefault="00000000" w:rsidP="000749AE">
      <w:pPr>
        <w:bidi/>
        <w:spacing w:before="40" w:after="80"/>
        <w:jc w:val="center"/>
      </w:pPr>
      <w:r>
        <w:rPr>
          <w:rFonts w:eastAsia="Arial"/>
          <w:color w:val="14213D"/>
        </w:rPr>
        <w:t>I used a fingerprint image inside the button to make the attendance action visual and clear for the user.</w:t>
      </w:r>
    </w:p>
    <w:p w14:paraId="28E8D443"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402A74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723D081" w14:textId="77777777" w:rsidR="00A70B6E" w:rsidRDefault="00000000" w:rsidP="000749AE">
            <w:pPr>
              <w:pStyle w:val="CodeStyle"/>
              <w:bidi/>
              <w:spacing w:before="40" w:after="40"/>
              <w:jc w:val="center"/>
              <w:rPr>
                <w:rFonts w:hint="eastAsia"/>
              </w:rPr>
            </w:pPr>
            <w:r>
              <w:rPr>
                <w:rFonts w:eastAsia="Consolas"/>
              </w:rPr>
              <w:t>&lt;span&gt;Check In&lt;/span&gt;</w:t>
            </w:r>
          </w:p>
        </w:tc>
      </w:tr>
    </w:tbl>
    <w:p w14:paraId="74D7198A" w14:textId="77777777" w:rsidR="00A70B6E" w:rsidRDefault="00A70B6E" w:rsidP="000749AE">
      <w:pPr>
        <w:bidi/>
        <w:spacing w:after="20"/>
        <w:jc w:val="center"/>
      </w:pPr>
    </w:p>
    <w:p w14:paraId="7AFBB46C" w14:textId="77777777" w:rsidR="00A70B6E" w:rsidRDefault="00000000" w:rsidP="000749AE">
      <w:pPr>
        <w:bidi/>
        <w:spacing w:before="40" w:after="80"/>
        <w:jc w:val="center"/>
      </w:pPr>
      <w:r>
        <w:rPr>
          <w:rFonts w:eastAsia="Arial"/>
          <w:color w:val="14213D"/>
        </w:rPr>
        <w:t>النص الموجود داخل الزرار.</w:t>
      </w:r>
    </w:p>
    <w:p w14:paraId="254585A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545C3C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725193A" w14:textId="77777777" w:rsidR="00A70B6E" w:rsidRDefault="00000000" w:rsidP="000749AE">
            <w:pPr>
              <w:pStyle w:val="CodeStyle"/>
              <w:bidi/>
              <w:spacing w:before="40" w:after="40"/>
              <w:jc w:val="center"/>
              <w:rPr>
                <w:rFonts w:hint="eastAsia"/>
              </w:rPr>
            </w:pPr>
            <w:r>
              <w:rPr>
                <w:rFonts w:eastAsia="Consolas"/>
              </w:rPr>
              <w:t>&lt;button id="checkOutBtn" class="finger-btn"&gt;</w:t>
            </w:r>
          </w:p>
        </w:tc>
      </w:tr>
    </w:tbl>
    <w:p w14:paraId="40756185" w14:textId="77777777" w:rsidR="00A70B6E" w:rsidRDefault="00A70B6E" w:rsidP="000749AE">
      <w:pPr>
        <w:bidi/>
        <w:spacing w:after="20"/>
        <w:jc w:val="center"/>
      </w:pPr>
    </w:p>
    <w:p w14:paraId="722B012E" w14:textId="77777777" w:rsidR="00A70B6E" w:rsidRDefault="00000000" w:rsidP="000749AE">
      <w:pPr>
        <w:bidi/>
        <w:spacing w:before="40" w:after="80"/>
        <w:jc w:val="center"/>
      </w:pPr>
      <w:r>
        <w:rPr>
          <w:rFonts w:eastAsia="Arial"/>
          <w:color w:val="14213D"/>
        </w:rPr>
        <w:t>زرار Check Out.</w:t>
      </w:r>
    </w:p>
    <w:p w14:paraId="76D9480E" w14:textId="77777777" w:rsidR="00A70B6E" w:rsidRDefault="00A70B6E" w:rsidP="000749AE">
      <w:pPr>
        <w:pBdr>
          <w:bottom w:val="single" w:sz="6" w:space="4" w:color="CBD5E1"/>
        </w:pBdr>
        <w:bidi/>
        <w:spacing w:before="120" w:after="120"/>
        <w:jc w:val="center"/>
      </w:pPr>
    </w:p>
    <w:p w14:paraId="08AE3527" w14:textId="77777777" w:rsidR="00A70B6E" w:rsidRDefault="00000000" w:rsidP="000749AE">
      <w:pPr>
        <w:pStyle w:val="Heading2"/>
        <w:pBdr>
          <w:bottom w:val="single" w:sz="4" w:space="4" w:color="CBD5E1"/>
        </w:pBdr>
        <w:bidi/>
        <w:spacing w:after="80"/>
        <w:jc w:val="center"/>
      </w:pPr>
      <w:r>
        <w:rPr>
          <w:rFonts w:ascii="Arial" w:eastAsia="Arial" w:hAnsi="Arial" w:cs="Arial"/>
          <w:sz w:val="26"/>
        </w:rPr>
        <w:lastRenderedPageBreak/>
        <w:t>9. Employee Attendance Table</w:t>
      </w:r>
    </w:p>
    <w:tbl>
      <w:tblPr>
        <w:tblW w:w="0" w:type="auto"/>
        <w:tblLook w:val="04A0" w:firstRow="1" w:lastRow="0" w:firstColumn="1" w:lastColumn="0" w:noHBand="0" w:noVBand="1"/>
      </w:tblPr>
      <w:tblGrid>
        <w:gridCol w:w="10368"/>
      </w:tblGrid>
      <w:tr w:rsidR="00A70B6E" w14:paraId="2C834F8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E39DA95" w14:textId="77777777" w:rsidR="00A70B6E" w:rsidRDefault="00000000" w:rsidP="000749AE">
            <w:pPr>
              <w:pStyle w:val="CodeStyle"/>
              <w:bidi/>
              <w:spacing w:before="40" w:after="40"/>
              <w:jc w:val="center"/>
              <w:rPr>
                <w:rFonts w:hint="eastAsia"/>
              </w:rPr>
            </w:pPr>
            <w:r>
              <w:rPr>
                <w:rFonts w:eastAsia="Consolas"/>
              </w:rPr>
              <w:t>&lt;h3&gt;My Attendance Records&lt;/h3&gt;</w:t>
            </w:r>
          </w:p>
        </w:tc>
      </w:tr>
    </w:tbl>
    <w:p w14:paraId="448FFB17" w14:textId="77777777" w:rsidR="00A70B6E" w:rsidRDefault="00A70B6E" w:rsidP="000749AE">
      <w:pPr>
        <w:bidi/>
        <w:spacing w:after="20"/>
        <w:jc w:val="center"/>
      </w:pPr>
    </w:p>
    <w:p w14:paraId="62A06889" w14:textId="77777777" w:rsidR="00A70B6E" w:rsidRDefault="00000000" w:rsidP="000749AE">
      <w:pPr>
        <w:bidi/>
        <w:spacing w:before="40" w:after="80"/>
        <w:jc w:val="center"/>
      </w:pPr>
      <w:r>
        <w:rPr>
          <w:rFonts w:eastAsia="Arial"/>
          <w:color w:val="14213D"/>
        </w:rPr>
        <w:t>عنوان جدول حضور الموظف.</w:t>
      </w:r>
    </w:p>
    <w:p w14:paraId="3ED73F0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08AB11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9A325B" w14:textId="77777777" w:rsidR="00A70B6E" w:rsidRDefault="00000000" w:rsidP="000749AE">
            <w:pPr>
              <w:pStyle w:val="CodeStyle"/>
              <w:bidi/>
              <w:spacing w:before="40" w:after="40"/>
              <w:jc w:val="center"/>
              <w:rPr>
                <w:rFonts w:hint="eastAsia"/>
              </w:rPr>
            </w:pPr>
            <w:r>
              <w:rPr>
                <w:rFonts w:eastAsia="Consolas"/>
              </w:rPr>
              <w:t>&lt;div class="table-container"&gt;</w:t>
            </w:r>
          </w:p>
        </w:tc>
      </w:tr>
    </w:tbl>
    <w:p w14:paraId="73B885A3" w14:textId="77777777" w:rsidR="00A70B6E" w:rsidRDefault="00A70B6E" w:rsidP="000749AE">
      <w:pPr>
        <w:bidi/>
        <w:spacing w:after="20"/>
        <w:jc w:val="center"/>
      </w:pPr>
    </w:p>
    <w:p w14:paraId="08EBA698" w14:textId="77777777" w:rsidR="00A70B6E" w:rsidRDefault="00000000" w:rsidP="000749AE">
      <w:pPr>
        <w:bidi/>
        <w:spacing w:before="40" w:after="80"/>
        <w:jc w:val="center"/>
      </w:pPr>
      <w:r>
        <w:rPr>
          <w:rFonts w:eastAsia="Arial"/>
          <w:color w:val="14213D"/>
        </w:rPr>
        <w:t>Container للجدول.</w:t>
      </w:r>
    </w:p>
    <w:p w14:paraId="5362C9BE" w14:textId="77777777" w:rsidR="00A70B6E" w:rsidRDefault="00000000" w:rsidP="000749AE">
      <w:pPr>
        <w:bidi/>
        <w:spacing w:before="40" w:after="80"/>
        <w:jc w:val="center"/>
      </w:pPr>
      <w:r>
        <w:rPr>
          <w:rFonts w:eastAsia="Arial"/>
          <w:color w:val="14213D"/>
        </w:rPr>
        <w:t>استخدمناه عشان لو الجدول عريض على الموبايل يظهر Scroll أفقي.</w:t>
      </w:r>
    </w:p>
    <w:p w14:paraId="0FE2648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4C899E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B375519" w14:textId="77777777" w:rsidR="00A70B6E" w:rsidRDefault="00000000" w:rsidP="000749AE">
            <w:pPr>
              <w:pStyle w:val="CodeStyle"/>
              <w:bidi/>
              <w:spacing w:before="40" w:after="40"/>
              <w:jc w:val="center"/>
              <w:rPr>
                <w:rFonts w:hint="eastAsia"/>
              </w:rPr>
            </w:pPr>
            <w:r>
              <w:rPr>
                <w:rFonts w:eastAsia="Consolas"/>
              </w:rPr>
              <w:t>&lt;table&gt;</w:t>
            </w:r>
          </w:p>
        </w:tc>
      </w:tr>
    </w:tbl>
    <w:p w14:paraId="6EC58D55" w14:textId="77777777" w:rsidR="00A70B6E" w:rsidRDefault="00A70B6E" w:rsidP="000749AE">
      <w:pPr>
        <w:bidi/>
        <w:spacing w:after="20"/>
        <w:jc w:val="center"/>
      </w:pPr>
    </w:p>
    <w:p w14:paraId="2BCBE23A" w14:textId="77777777" w:rsidR="00A70B6E" w:rsidRDefault="00000000" w:rsidP="000749AE">
      <w:pPr>
        <w:bidi/>
        <w:spacing w:before="40" w:after="80"/>
        <w:jc w:val="center"/>
      </w:pPr>
      <w:r>
        <w:rPr>
          <w:rFonts w:eastAsia="Arial"/>
          <w:color w:val="14213D"/>
        </w:rPr>
        <w:t>بداية جدول.</w:t>
      </w:r>
    </w:p>
    <w:p w14:paraId="47B297B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B46400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9736714" w14:textId="77777777" w:rsidR="00A70B6E" w:rsidRDefault="00000000" w:rsidP="000749AE">
            <w:pPr>
              <w:pStyle w:val="CodeStyle"/>
              <w:bidi/>
              <w:spacing w:before="40" w:after="40"/>
              <w:jc w:val="center"/>
              <w:rPr>
                <w:rFonts w:hint="eastAsia"/>
              </w:rPr>
            </w:pPr>
            <w:r>
              <w:rPr>
                <w:rFonts w:eastAsia="Consolas"/>
              </w:rPr>
              <w:t>&lt;thead&gt;</w:t>
            </w:r>
          </w:p>
        </w:tc>
      </w:tr>
    </w:tbl>
    <w:p w14:paraId="61145876" w14:textId="77777777" w:rsidR="00A70B6E" w:rsidRDefault="00A70B6E" w:rsidP="000749AE">
      <w:pPr>
        <w:bidi/>
        <w:spacing w:after="20"/>
        <w:jc w:val="center"/>
      </w:pPr>
    </w:p>
    <w:p w14:paraId="64929EFA" w14:textId="77777777" w:rsidR="00A70B6E" w:rsidRDefault="00000000" w:rsidP="000749AE">
      <w:pPr>
        <w:bidi/>
        <w:spacing w:before="40" w:after="80"/>
        <w:jc w:val="center"/>
      </w:pPr>
      <w:r>
        <w:rPr>
          <w:rFonts w:eastAsia="Arial"/>
          <w:color w:val="14213D"/>
        </w:rPr>
        <w:t>رأس الجدول.</w:t>
      </w:r>
    </w:p>
    <w:p w14:paraId="67E9BD2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734B90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0B57D2" w14:textId="77777777" w:rsidR="00A70B6E" w:rsidRDefault="00000000" w:rsidP="000749AE">
            <w:pPr>
              <w:pStyle w:val="CodeStyle"/>
              <w:bidi/>
              <w:spacing w:before="40" w:after="40"/>
              <w:jc w:val="center"/>
              <w:rPr>
                <w:rFonts w:hint="eastAsia"/>
              </w:rPr>
            </w:pPr>
            <w:r>
              <w:rPr>
                <w:rFonts w:eastAsia="Consolas"/>
              </w:rPr>
              <w:t>&lt;tr&gt;</w:t>
            </w:r>
          </w:p>
        </w:tc>
      </w:tr>
    </w:tbl>
    <w:p w14:paraId="0CAC168C" w14:textId="77777777" w:rsidR="00A70B6E" w:rsidRDefault="00A70B6E" w:rsidP="000749AE">
      <w:pPr>
        <w:bidi/>
        <w:spacing w:after="20"/>
        <w:jc w:val="center"/>
      </w:pPr>
    </w:p>
    <w:p w14:paraId="40E99EC6" w14:textId="77777777" w:rsidR="00A70B6E" w:rsidRDefault="00000000" w:rsidP="000749AE">
      <w:pPr>
        <w:bidi/>
        <w:spacing w:before="40" w:after="80"/>
        <w:jc w:val="center"/>
      </w:pPr>
      <w:r>
        <w:rPr>
          <w:rFonts w:eastAsia="Arial"/>
          <w:color w:val="14213D"/>
        </w:rPr>
        <w:t>صف داخل الجدول.</w:t>
      </w:r>
    </w:p>
    <w:p w14:paraId="5D7CE85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74E149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E97C31" w14:textId="77777777" w:rsidR="00A70B6E" w:rsidRDefault="00000000" w:rsidP="000749AE">
            <w:pPr>
              <w:pStyle w:val="CodeStyle"/>
              <w:bidi/>
              <w:spacing w:before="40" w:after="40"/>
              <w:jc w:val="center"/>
              <w:rPr>
                <w:rFonts w:hint="eastAsia"/>
              </w:rPr>
            </w:pPr>
            <w:r>
              <w:rPr>
                <w:rFonts w:eastAsia="Consolas"/>
              </w:rPr>
              <w:t>&lt;th&gt;Date&lt;/th&gt;</w:t>
            </w:r>
            <w:r>
              <w:rPr>
                <w:rFonts w:eastAsia="Consolas"/>
              </w:rPr>
              <w:br/>
              <w:t>&lt;th&gt;Check In&lt;/th&gt;</w:t>
            </w:r>
            <w:r>
              <w:rPr>
                <w:rFonts w:eastAsia="Consolas"/>
              </w:rPr>
              <w:br/>
              <w:t>&lt;th&gt;Check Out&lt;/th&gt;</w:t>
            </w:r>
            <w:r>
              <w:rPr>
                <w:rFonts w:eastAsia="Consolas"/>
              </w:rPr>
              <w:br/>
              <w:t>&lt;th&gt;Hours&lt;/th&gt;</w:t>
            </w:r>
            <w:r>
              <w:rPr>
                <w:rFonts w:eastAsia="Consolas"/>
              </w:rPr>
              <w:br/>
              <w:t>&lt;th&gt;Status&lt;/th&gt;</w:t>
            </w:r>
          </w:p>
        </w:tc>
      </w:tr>
    </w:tbl>
    <w:p w14:paraId="3978551F" w14:textId="77777777" w:rsidR="00A70B6E" w:rsidRDefault="00A70B6E" w:rsidP="000749AE">
      <w:pPr>
        <w:bidi/>
        <w:spacing w:after="20"/>
        <w:jc w:val="center"/>
      </w:pPr>
    </w:p>
    <w:p w14:paraId="58665A8E" w14:textId="77777777" w:rsidR="00A70B6E" w:rsidRDefault="00000000" w:rsidP="000749AE">
      <w:pPr>
        <w:bidi/>
        <w:spacing w:before="40" w:after="80"/>
        <w:jc w:val="center"/>
      </w:pPr>
      <w:r>
        <w:rPr>
          <w:rFonts w:eastAsia="Arial"/>
          <w:color w:val="14213D"/>
        </w:rPr>
        <w:t>عناوين الأعمدة.</w:t>
      </w:r>
    </w:p>
    <w:p w14:paraId="69ACE0A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4A03D1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349761" w14:textId="77777777" w:rsidR="00A70B6E" w:rsidRDefault="00000000" w:rsidP="000749AE">
            <w:pPr>
              <w:pStyle w:val="CodeStyle"/>
              <w:bidi/>
              <w:spacing w:before="40" w:after="40"/>
              <w:jc w:val="center"/>
              <w:rPr>
                <w:rFonts w:hint="eastAsia"/>
              </w:rPr>
            </w:pPr>
            <w:r>
              <w:rPr>
                <w:rFonts w:eastAsia="Consolas"/>
              </w:rPr>
              <w:t>&lt;tbody id="employeeReportTable"&gt;</w:t>
            </w:r>
          </w:p>
        </w:tc>
      </w:tr>
    </w:tbl>
    <w:p w14:paraId="1254F89F" w14:textId="77777777" w:rsidR="00A70B6E" w:rsidRDefault="00A70B6E" w:rsidP="000749AE">
      <w:pPr>
        <w:bidi/>
        <w:spacing w:after="20"/>
        <w:jc w:val="center"/>
      </w:pPr>
    </w:p>
    <w:p w14:paraId="60D2ADFF" w14:textId="77777777" w:rsidR="00A70B6E" w:rsidRDefault="00000000" w:rsidP="000749AE">
      <w:pPr>
        <w:bidi/>
        <w:spacing w:before="40" w:after="80"/>
        <w:jc w:val="center"/>
      </w:pPr>
      <w:r>
        <w:rPr>
          <w:rFonts w:eastAsia="Arial"/>
          <w:color w:val="14213D"/>
        </w:rPr>
        <w:t>جسم الجدول.</w:t>
      </w:r>
    </w:p>
    <w:p w14:paraId="0D69FF5C" w14:textId="77777777" w:rsidR="00A70B6E" w:rsidRDefault="00000000" w:rsidP="000749AE">
      <w:pPr>
        <w:bidi/>
        <w:spacing w:before="40" w:after="80"/>
        <w:jc w:val="center"/>
      </w:pPr>
      <w:r>
        <w:rPr>
          <w:rFonts w:eastAsia="Arial"/>
          <w:color w:val="14213D"/>
        </w:rPr>
        <w:t>سيبناه فاضي لأن JavaScript هيضيف البيانات من LocalStorage.</w:t>
      </w:r>
    </w:p>
    <w:p w14:paraId="3676193B" w14:textId="77777777" w:rsidR="00A70B6E" w:rsidRDefault="00000000" w:rsidP="000749AE">
      <w:pPr>
        <w:pStyle w:val="QuestionStyle"/>
        <w:shd w:val="clear" w:color="auto" w:fill="FFF2E8"/>
        <w:bidi/>
        <w:spacing w:before="40" w:after="80"/>
        <w:jc w:val="center"/>
      </w:pPr>
      <w:r>
        <w:rPr>
          <w:rFonts w:eastAsia="Arial"/>
        </w:rPr>
        <w:t>سؤال دكتور</w:t>
      </w:r>
    </w:p>
    <w:p w14:paraId="6BB2B7BC" w14:textId="77777777" w:rsidR="00A70B6E" w:rsidRDefault="00000000" w:rsidP="000749AE">
      <w:pPr>
        <w:pStyle w:val="QuestionStyle"/>
        <w:shd w:val="clear" w:color="auto" w:fill="FFF7ED"/>
        <w:bidi/>
        <w:spacing w:before="40" w:after="80"/>
        <w:jc w:val="center"/>
      </w:pPr>
      <w:r>
        <w:rPr>
          <w:rFonts w:eastAsia="Arial"/>
        </w:rPr>
        <w:t>Why is tbody empty?</w:t>
      </w:r>
    </w:p>
    <w:p w14:paraId="423F9631" w14:textId="77777777" w:rsidR="00A70B6E" w:rsidRDefault="00000000" w:rsidP="000749AE">
      <w:pPr>
        <w:pStyle w:val="AnswerStyle"/>
        <w:shd w:val="clear" w:color="auto" w:fill="ECFDF5"/>
        <w:bidi/>
        <w:spacing w:before="40" w:after="80"/>
        <w:jc w:val="center"/>
      </w:pPr>
      <w:r>
        <w:rPr>
          <w:rFonts w:eastAsia="Arial"/>
        </w:rPr>
        <w:t>الإجابة:</w:t>
      </w:r>
    </w:p>
    <w:p w14:paraId="1C71A90C" w14:textId="77777777" w:rsidR="00A70B6E" w:rsidRDefault="00000000" w:rsidP="000749AE">
      <w:pPr>
        <w:bidi/>
        <w:spacing w:before="40" w:after="80"/>
        <w:jc w:val="center"/>
      </w:pPr>
      <w:r>
        <w:rPr>
          <w:rFonts w:eastAsia="Arial"/>
          <w:color w:val="14213D"/>
        </w:rPr>
        <w:lastRenderedPageBreak/>
        <w:t>The table body is empty because attendance records will be added dynamically using JavaScript from LocalStorage.</w:t>
      </w:r>
    </w:p>
    <w:p w14:paraId="4F6F03A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78E37F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0EB2242" w14:textId="77777777" w:rsidR="00A70B6E" w:rsidRDefault="00000000" w:rsidP="000749AE">
            <w:pPr>
              <w:pStyle w:val="CodeStyle"/>
              <w:bidi/>
              <w:spacing w:before="40" w:after="40"/>
              <w:jc w:val="center"/>
              <w:rPr>
                <w:rFonts w:hint="eastAsia"/>
              </w:rPr>
            </w:pPr>
            <w:r>
              <w:rPr>
                <w:rFonts w:eastAsia="Consolas"/>
              </w:rPr>
              <w:t>&lt;button id="empExportBtn" class="export-btn"&gt;Export Report&lt;/button&gt;</w:t>
            </w:r>
          </w:p>
        </w:tc>
      </w:tr>
    </w:tbl>
    <w:p w14:paraId="7605A71D" w14:textId="77777777" w:rsidR="00A70B6E" w:rsidRDefault="00A70B6E" w:rsidP="000749AE">
      <w:pPr>
        <w:bidi/>
        <w:spacing w:after="20"/>
        <w:jc w:val="center"/>
      </w:pPr>
    </w:p>
    <w:p w14:paraId="51E90011" w14:textId="77777777" w:rsidR="00A70B6E" w:rsidRDefault="00000000" w:rsidP="000749AE">
      <w:pPr>
        <w:bidi/>
        <w:spacing w:before="40" w:after="80"/>
        <w:jc w:val="center"/>
      </w:pPr>
      <w:r>
        <w:rPr>
          <w:rFonts w:eastAsia="Arial"/>
          <w:color w:val="14213D"/>
        </w:rPr>
        <w:t>زرار Export لتقرير الموظف.</w:t>
      </w:r>
    </w:p>
    <w:p w14:paraId="72B461D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65E704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19805F" w14:textId="77777777" w:rsidR="00A70B6E" w:rsidRDefault="00000000" w:rsidP="000749AE">
            <w:pPr>
              <w:pStyle w:val="CodeStyle"/>
              <w:bidi/>
              <w:spacing w:before="40" w:after="40"/>
              <w:jc w:val="center"/>
              <w:rPr>
                <w:rFonts w:hint="eastAsia"/>
              </w:rPr>
            </w:pPr>
            <w:r>
              <w:rPr>
                <w:rFonts w:eastAsia="Consolas"/>
              </w:rPr>
              <w:t>&lt;button id="empLogoutBtn" class="logout-btn"&gt;Logout&lt;/button&gt;</w:t>
            </w:r>
          </w:p>
        </w:tc>
      </w:tr>
    </w:tbl>
    <w:p w14:paraId="10068E11" w14:textId="77777777" w:rsidR="00A70B6E" w:rsidRDefault="00A70B6E" w:rsidP="000749AE">
      <w:pPr>
        <w:bidi/>
        <w:spacing w:after="20"/>
        <w:jc w:val="center"/>
      </w:pPr>
    </w:p>
    <w:p w14:paraId="6684EB14" w14:textId="77777777" w:rsidR="00A70B6E" w:rsidRDefault="00000000" w:rsidP="000749AE">
      <w:pPr>
        <w:bidi/>
        <w:spacing w:before="40" w:after="80"/>
        <w:jc w:val="center"/>
      </w:pPr>
      <w:r>
        <w:rPr>
          <w:rFonts w:eastAsia="Arial"/>
          <w:color w:val="14213D"/>
        </w:rPr>
        <w:t>زرار Logout.</w:t>
      </w:r>
    </w:p>
    <w:p w14:paraId="143B545B" w14:textId="77777777" w:rsidR="00A70B6E" w:rsidRDefault="00A70B6E" w:rsidP="000749AE">
      <w:pPr>
        <w:pBdr>
          <w:bottom w:val="single" w:sz="6" w:space="4" w:color="CBD5E1"/>
        </w:pBdr>
        <w:bidi/>
        <w:spacing w:before="120" w:after="120"/>
        <w:jc w:val="center"/>
      </w:pPr>
    </w:p>
    <w:p w14:paraId="431FE4BA"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10. Manager Dashboard</w:t>
      </w:r>
    </w:p>
    <w:tbl>
      <w:tblPr>
        <w:tblW w:w="0" w:type="auto"/>
        <w:tblLook w:val="04A0" w:firstRow="1" w:lastRow="0" w:firstColumn="1" w:lastColumn="0" w:noHBand="0" w:noVBand="1"/>
      </w:tblPr>
      <w:tblGrid>
        <w:gridCol w:w="10368"/>
      </w:tblGrid>
      <w:tr w:rsidR="00A70B6E" w14:paraId="5CCD889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99679DB" w14:textId="77777777" w:rsidR="00A70B6E" w:rsidRDefault="00000000" w:rsidP="000749AE">
            <w:pPr>
              <w:pStyle w:val="CodeStyle"/>
              <w:bidi/>
              <w:spacing w:before="40" w:after="40"/>
              <w:jc w:val="center"/>
              <w:rPr>
                <w:rFonts w:hint="eastAsia"/>
              </w:rPr>
            </w:pPr>
            <w:r>
              <w:rPr>
                <w:rFonts w:eastAsia="Consolas"/>
              </w:rPr>
              <w:t>&lt;section id="managerSection" class="section"&gt;</w:t>
            </w:r>
          </w:p>
        </w:tc>
      </w:tr>
    </w:tbl>
    <w:p w14:paraId="53FD23DA" w14:textId="77777777" w:rsidR="00A70B6E" w:rsidRDefault="00A70B6E" w:rsidP="000749AE">
      <w:pPr>
        <w:bidi/>
        <w:spacing w:after="20"/>
        <w:jc w:val="center"/>
      </w:pPr>
    </w:p>
    <w:p w14:paraId="315541BB" w14:textId="77777777" w:rsidR="00A70B6E" w:rsidRDefault="00000000" w:rsidP="000749AE">
      <w:pPr>
        <w:bidi/>
        <w:spacing w:before="40" w:after="80"/>
        <w:jc w:val="center"/>
      </w:pPr>
      <w:r>
        <w:rPr>
          <w:rFonts w:eastAsia="Arial"/>
          <w:color w:val="14213D"/>
        </w:rPr>
        <w:t>ده قسم المدير.</w:t>
      </w:r>
    </w:p>
    <w:p w14:paraId="2EC76D1D" w14:textId="77777777" w:rsidR="00A70B6E" w:rsidRDefault="00000000" w:rsidP="000749AE">
      <w:pPr>
        <w:bidi/>
        <w:spacing w:before="40" w:after="80"/>
        <w:jc w:val="center"/>
      </w:pPr>
      <w:r>
        <w:rPr>
          <w:rFonts w:eastAsia="Arial"/>
          <w:color w:val="14213D"/>
        </w:rPr>
        <w:t>يظهر لو المستخدم دوره Manager.</w:t>
      </w:r>
    </w:p>
    <w:p w14:paraId="33B1C4A2" w14:textId="77777777" w:rsidR="00A70B6E" w:rsidRDefault="00A70B6E" w:rsidP="000749AE">
      <w:pPr>
        <w:pBdr>
          <w:bottom w:val="single" w:sz="6" w:space="4" w:color="CBD5E1"/>
        </w:pBdr>
        <w:bidi/>
        <w:spacing w:before="120" w:after="120"/>
        <w:jc w:val="center"/>
      </w:pPr>
    </w:p>
    <w:p w14:paraId="45D13F30" w14:textId="77777777" w:rsidR="00A70B6E" w:rsidRDefault="00000000" w:rsidP="000749AE">
      <w:pPr>
        <w:bidi/>
        <w:spacing w:before="40" w:after="80"/>
        <w:jc w:val="center"/>
      </w:pPr>
      <w:r>
        <w:rPr>
          <w:rFonts w:eastAsia="Arial"/>
          <w:color w:val="14213D"/>
        </w:rPr>
        <w:t>بيحتوي على كروت بيانات المدير:</w:t>
      </w:r>
    </w:p>
    <w:p w14:paraId="0771E118" w14:textId="77777777" w:rsidR="00A70B6E" w:rsidRDefault="00000000" w:rsidP="000749AE">
      <w:pPr>
        <w:bidi/>
        <w:spacing w:before="40" w:after="80"/>
        <w:jc w:val="center"/>
      </w:pPr>
      <w:r>
        <w:rPr>
          <w:rFonts w:eastAsia="Arial"/>
          <w:color w:val="14213D"/>
        </w:rPr>
        <w:t>mgrName</w:t>
      </w:r>
    </w:p>
    <w:p w14:paraId="36D5023A" w14:textId="77777777" w:rsidR="00A70B6E" w:rsidRDefault="00000000" w:rsidP="000749AE">
      <w:pPr>
        <w:bidi/>
        <w:spacing w:before="40" w:after="80"/>
        <w:jc w:val="center"/>
      </w:pPr>
      <w:r>
        <w:rPr>
          <w:rFonts w:eastAsia="Arial"/>
          <w:color w:val="14213D"/>
        </w:rPr>
        <w:t>mgrCode</w:t>
      </w:r>
    </w:p>
    <w:p w14:paraId="24C340DD" w14:textId="77777777" w:rsidR="00A70B6E" w:rsidRDefault="00000000" w:rsidP="000749AE">
      <w:pPr>
        <w:bidi/>
        <w:spacing w:before="40" w:after="80"/>
        <w:jc w:val="center"/>
      </w:pPr>
      <w:r>
        <w:rPr>
          <w:rFonts w:eastAsia="Arial"/>
          <w:color w:val="14213D"/>
        </w:rPr>
        <w:t>mgrPosition</w:t>
      </w:r>
    </w:p>
    <w:p w14:paraId="719C374C" w14:textId="77777777" w:rsidR="00A70B6E" w:rsidRDefault="00000000" w:rsidP="000749AE">
      <w:pPr>
        <w:bidi/>
        <w:spacing w:before="40" w:after="80"/>
        <w:jc w:val="center"/>
      </w:pPr>
      <w:r>
        <w:rPr>
          <w:rFonts w:eastAsia="Arial"/>
          <w:color w:val="14213D"/>
        </w:rPr>
        <w:t>mgrDept</w:t>
      </w:r>
    </w:p>
    <w:p w14:paraId="110256B9" w14:textId="77777777" w:rsidR="00A70B6E" w:rsidRDefault="00000000" w:rsidP="000749AE">
      <w:pPr>
        <w:bidi/>
        <w:spacing w:before="40" w:after="80"/>
        <w:jc w:val="center"/>
      </w:pPr>
      <w:r>
        <w:rPr>
          <w:rFonts w:eastAsia="Arial"/>
          <w:color w:val="14213D"/>
        </w:rPr>
        <w:t>mgrBranch</w:t>
      </w:r>
    </w:p>
    <w:p w14:paraId="21C5B14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4D029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82EC1DE" w14:textId="77777777" w:rsidR="00A70B6E" w:rsidRDefault="00000000" w:rsidP="000749AE">
            <w:pPr>
              <w:pStyle w:val="CodeStyle"/>
              <w:bidi/>
              <w:spacing w:before="40" w:after="40"/>
              <w:jc w:val="center"/>
              <w:rPr>
                <w:rFonts w:hint="eastAsia"/>
              </w:rPr>
            </w:pPr>
            <w:r>
              <w:rPr>
                <w:rFonts w:eastAsia="Consolas"/>
              </w:rPr>
              <w:t>&lt;h3&gt;Team Attendance Records&lt;/h3&gt;</w:t>
            </w:r>
          </w:p>
        </w:tc>
      </w:tr>
    </w:tbl>
    <w:p w14:paraId="70DADADC" w14:textId="77777777" w:rsidR="00A70B6E" w:rsidRDefault="00A70B6E" w:rsidP="000749AE">
      <w:pPr>
        <w:bidi/>
        <w:spacing w:after="20"/>
        <w:jc w:val="center"/>
      </w:pPr>
    </w:p>
    <w:p w14:paraId="170B190B" w14:textId="77777777" w:rsidR="00A70B6E" w:rsidRDefault="00000000" w:rsidP="000749AE">
      <w:pPr>
        <w:bidi/>
        <w:spacing w:before="40" w:after="80"/>
        <w:jc w:val="center"/>
      </w:pPr>
      <w:r>
        <w:rPr>
          <w:rFonts w:eastAsia="Arial"/>
          <w:color w:val="14213D"/>
        </w:rPr>
        <w:t>عنوان جدول حضور الفريق.</w:t>
      </w:r>
    </w:p>
    <w:p w14:paraId="1FCC7CDC" w14:textId="77777777" w:rsidR="00A70B6E" w:rsidRDefault="00A70B6E" w:rsidP="000749AE">
      <w:pPr>
        <w:pBdr>
          <w:bottom w:val="single" w:sz="6" w:space="4" w:color="CBD5E1"/>
        </w:pBdr>
        <w:bidi/>
        <w:spacing w:before="120" w:after="120"/>
        <w:jc w:val="center"/>
      </w:pPr>
    </w:p>
    <w:p w14:paraId="02DED0CD" w14:textId="77777777" w:rsidR="00A70B6E" w:rsidRDefault="00000000" w:rsidP="000749AE">
      <w:pPr>
        <w:bidi/>
        <w:spacing w:before="40" w:after="80"/>
        <w:jc w:val="center"/>
      </w:pPr>
      <w:r>
        <w:rPr>
          <w:rFonts w:eastAsia="Arial"/>
          <w:color w:val="14213D"/>
        </w:rPr>
        <w:t>جدول المدير يحتوي على:</w:t>
      </w:r>
    </w:p>
    <w:p w14:paraId="38FD09E3" w14:textId="77777777" w:rsidR="00A70B6E" w:rsidRDefault="00000000" w:rsidP="000749AE">
      <w:pPr>
        <w:bidi/>
        <w:spacing w:before="40" w:after="80"/>
        <w:jc w:val="center"/>
      </w:pPr>
      <w:r>
        <w:rPr>
          <w:rFonts w:eastAsia="Arial"/>
          <w:color w:val="14213D"/>
        </w:rPr>
        <w:t>Name</w:t>
      </w:r>
    </w:p>
    <w:p w14:paraId="5E7112E5" w14:textId="77777777" w:rsidR="00A70B6E" w:rsidRDefault="00000000" w:rsidP="000749AE">
      <w:pPr>
        <w:bidi/>
        <w:spacing w:before="40" w:after="80"/>
        <w:jc w:val="center"/>
      </w:pPr>
      <w:r>
        <w:rPr>
          <w:rFonts w:eastAsia="Arial"/>
          <w:color w:val="14213D"/>
        </w:rPr>
        <w:t>Date</w:t>
      </w:r>
    </w:p>
    <w:p w14:paraId="32EECC56" w14:textId="77777777" w:rsidR="00A70B6E" w:rsidRDefault="00000000" w:rsidP="000749AE">
      <w:pPr>
        <w:bidi/>
        <w:spacing w:before="40" w:after="80"/>
        <w:jc w:val="center"/>
      </w:pPr>
      <w:r>
        <w:rPr>
          <w:rFonts w:eastAsia="Arial"/>
          <w:color w:val="14213D"/>
        </w:rPr>
        <w:t>Check In</w:t>
      </w:r>
    </w:p>
    <w:p w14:paraId="0E21BD5C" w14:textId="77777777" w:rsidR="00A70B6E" w:rsidRDefault="00000000" w:rsidP="000749AE">
      <w:pPr>
        <w:bidi/>
        <w:spacing w:before="40" w:after="80"/>
        <w:jc w:val="center"/>
      </w:pPr>
      <w:r>
        <w:rPr>
          <w:rFonts w:eastAsia="Arial"/>
          <w:color w:val="14213D"/>
        </w:rPr>
        <w:t>Check Out</w:t>
      </w:r>
    </w:p>
    <w:p w14:paraId="3F6A3C27" w14:textId="77777777" w:rsidR="00A70B6E" w:rsidRDefault="00000000" w:rsidP="000749AE">
      <w:pPr>
        <w:bidi/>
        <w:spacing w:before="40" w:after="80"/>
        <w:jc w:val="center"/>
      </w:pPr>
      <w:r>
        <w:rPr>
          <w:rFonts w:eastAsia="Arial"/>
          <w:color w:val="14213D"/>
        </w:rPr>
        <w:t>Hours</w:t>
      </w:r>
    </w:p>
    <w:p w14:paraId="699273D1" w14:textId="77777777" w:rsidR="00A70B6E" w:rsidRDefault="00000000" w:rsidP="000749AE">
      <w:pPr>
        <w:bidi/>
        <w:spacing w:before="40" w:after="80"/>
        <w:jc w:val="center"/>
      </w:pPr>
      <w:r>
        <w:rPr>
          <w:rFonts w:eastAsia="Arial"/>
          <w:color w:val="14213D"/>
        </w:rPr>
        <w:t>Status</w:t>
      </w:r>
    </w:p>
    <w:p w14:paraId="3271F5FD" w14:textId="77777777" w:rsidR="00A70B6E" w:rsidRDefault="00000000" w:rsidP="000749AE">
      <w:pPr>
        <w:bidi/>
        <w:spacing w:before="40" w:after="80"/>
        <w:jc w:val="center"/>
      </w:pPr>
      <w:r>
        <w:rPr>
          <w:rFonts w:eastAsia="Arial"/>
          <w:color w:val="14213D"/>
        </w:rPr>
        <w:t>Action</w:t>
      </w:r>
    </w:p>
    <w:p w14:paraId="58F6B550" w14:textId="77777777" w:rsidR="00A70B6E" w:rsidRDefault="00000000" w:rsidP="000749AE">
      <w:pPr>
        <w:bidi/>
        <w:spacing w:before="40" w:after="80"/>
        <w:jc w:val="center"/>
      </w:pPr>
      <w:r>
        <w:rPr>
          <w:rFonts w:eastAsia="Arial"/>
          <w:color w:val="14213D"/>
        </w:rPr>
        <w:lastRenderedPageBreak/>
        <w:t>عمود Action فيه زرار Verify.</w:t>
      </w:r>
    </w:p>
    <w:p w14:paraId="0B96A611" w14:textId="77777777" w:rsidR="00A70B6E" w:rsidRDefault="00000000" w:rsidP="000749AE">
      <w:pPr>
        <w:pStyle w:val="QuestionStyle"/>
        <w:shd w:val="clear" w:color="auto" w:fill="FFF2E8"/>
        <w:bidi/>
        <w:spacing w:before="40" w:after="80"/>
        <w:jc w:val="center"/>
      </w:pPr>
      <w:r>
        <w:rPr>
          <w:rFonts w:eastAsia="Arial"/>
        </w:rPr>
        <w:t>سؤال دكتور</w:t>
      </w:r>
    </w:p>
    <w:p w14:paraId="2D6D9226" w14:textId="77777777" w:rsidR="00A70B6E" w:rsidRDefault="00000000" w:rsidP="000749AE">
      <w:pPr>
        <w:pStyle w:val="QuestionStyle"/>
        <w:shd w:val="clear" w:color="auto" w:fill="FFF7ED"/>
        <w:bidi/>
        <w:spacing w:before="40" w:after="80"/>
        <w:jc w:val="center"/>
      </w:pPr>
      <w:r>
        <w:rPr>
          <w:rFonts w:eastAsia="Arial"/>
        </w:rPr>
        <w:t>Why does manager table have an Action column?</w:t>
      </w:r>
    </w:p>
    <w:p w14:paraId="5F8C8994" w14:textId="77777777" w:rsidR="00A70B6E" w:rsidRDefault="00000000" w:rsidP="000749AE">
      <w:pPr>
        <w:pStyle w:val="AnswerStyle"/>
        <w:shd w:val="clear" w:color="auto" w:fill="ECFDF5"/>
        <w:bidi/>
        <w:spacing w:before="40" w:after="80"/>
        <w:jc w:val="center"/>
      </w:pPr>
      <w:r>
        <w:rPr>
          <w:rFonts w:eastAsia="Arial"/>
        </w:rPr>
        <w:t>الإجابة:</w:t>
      </w:r>
    </w:p>
    <w:p w14:paraId="2D86E170" w14:textId="77777777" w:rsidR="00A70B6E" w:rsidRDefault="00000000" w:rsidP="000749AE">
      <w:pPr>
        <w:bidi/>
        <w:spacing w:before="40" w:after="80"/>
        <w:jc w:val="center"/>
      </w:pPr>
      <w:r>
        <w:rPr>
          <w:rFonts w:eastAsia="Arial"/>
          <w:color w:val="14213D"/>
        </w:rPr>
        <w:t>The Action column allows the manager to verify attendance records.</w:t>
      </w:r>
    </w:p>
    <w:p w14:paraId="2A83440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6486B0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8D59F2E" w14:textId="77777777" w:rsidR="00A70B6E" w:rsidRDefault="00000000" w:rsidP="000749AE">
            <w:pPr>
              <w:pStyle w:val="CodeStyle"/>
              <w:bidi/>
              <w:spacing w:before="40" w:after="40"/>
              <w:jc w:val="center"/>
              <w:rPr>
                <w:rFonts w:hint="eastAsia"/>
              </w:rPr>
            </w:pPr>
            <w:r>
              <w:rPr>
                <w:rFonts w:eastAsia="Consolas"/>
              </w:rPr>
              <w:t>&lt;tbody id="managerReportTable"&gt;</w:t>
            </w:r>
          </w:p>
        </w:tc>
      </w:tr>
    </w:tbl>
    <w:p w14:paraId="233D96D3" w14:textId="77777777" w:rsidR="00A70B6E" w:rsidRDefault="00A70B6E" w:rsidP="000749AE">
      <w:pPr>
        <w:bidi/>
        <w:spacing w:after="20"/>
        <w:jc w:val="center"/>
      </w:pPr>
    </w:p>
    <w:p w14:paraId="0CCFDC7F" w14:textId="77777777" w:rsidR="00A70B6E" w:rsidRDefault="00000000" w:rsidP="000749AE">
      <w:pPr>
        <w:bidi/>
        <w:spacing w:before="40" w:after="80"/>
        <w:jc w:val="center"/>
      </w:pPr>
      <w:r>
        <w:rPr>
          <w:rFonts w:eastAsia="Arial"/>
          <w:color w:val="14213D"/>
        </w:rPr>
        <w:t>JavaScript يضيف فيه سجلات حضور الموظفين التابعين للمدير.</w:t>
      </w:r>
    </w:p>
    <w:p w14:paraId="1D4A9E53" w14:textId="77777777" w:rsidR="00A70B6E" w:rsidRDefault="00A70B6E" w:rsidP="000749AE">
      <w:pPr>
        <w:pBdr>
          <w:bottom w:val="single" w:sz="6" w:space="4" w:color="CBD5E1"/>
        </w:pBdr>
        <w:bidi/>
        <w:spacing w:before="120" w:after="120"/>
        <w:jc w:val="center"/>
      </w:pPr>
    </w:p>
    <w:p w14:paraId="52A893BE"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11. Admin Dashboard</w:t>
      </w:r>
    </w:p>
    <w:tbl>
      <w:tblPr>
        <w:tblW w:w="0" w:type="auto"/>
        <w:tblLook w:val="04A0" w:firstRow="1" w:lastRow="0" w:firstColumn="1" w:lastColumn="0" w:noHBand="0" w:noVBand="1"/>
      </w:tblPr>
      <w:tblGrid>
        <w:gridCol w:w="10368"/>
      </w:tblGrid>
      <w:tr w:rsidR="00A70B6E" w14:paraId="2505508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38C5B4" w14:textId="77777777" w:rsidR="00A70B6E" w:rsidRDefault="00000000" w:rsidP="000749AE">
            <w:pPr>
              <w:pStyle w:val="CodeStyle"/>
              <w:bidi/>
              <w:spacing w:before="40" w:after="40"/>
              <w:jc w:val="center"/>
              <w:rPr>
                <w:rFonts w:hint="eastAsia"/>
              </w:rPr>
            </w:pPr>
            <w:r>
              <w:rPr>
                <w:rFonts w:eastAsia="Consolas"/>
              </w:rPr>
              <w:t>&lt;section id="adminSection" class="section"&gt;</w:t>
            </w:r>
          </w:p>
        </w:tc>
      </w:tr>
    </w:tbl>
    <w:p w14:paraId="57EEFF1E" w14:textId="77777777" w:rsidR="00A70B6E" w:rsidRDefault="00A70B6E" w:rsidP="000749AE">
      <w:pPr>
        <w:bidi/>
        <w:spacing w:after="20"/>
        <w:jc w:val="center"/>
      </w:pPr>
    </w:p>
    <w:p w14:paraId="06BE04F5" w14:textId="77777777" w:rsidR="00A70B6E" w:rsidRDefault="00000000" w:rsidP="000749AE">
      <w:pPr>
        <w:bidi/>
        <w:spacing w:before="40" w:after="80"/>
        <w:jc w:val="center"/>
      </w:pPr>
      <w:r>
        <w:rPr>
          <w:rFonts w:eastAsia="Arial"/>
          <w:color w:val="14213D"/>
        </w:rPr>
        <w:t>ده قسم الأدمن.</w:t>
      </w:r>
    </w:p>
    <w:p w14:paraId="42D0E36D" w14:textId="77777777" w:rsidR="00A70B6E" w:rsidRDefault="00000000" w:rsidP="000749AE">
      <w:pPr>
        <w:bidi/>
        <w:spacing w:before="40" w:after="80"/>
        <w:jc w:val="center"/>
      </w:pPr>
      <w:r>
        <w:rPr>
          <w:rFonts w:eastAsia="Arial"/>
          <w:color w:val="14213D"/>
        </w:rPr>
        <w:t>يظهر فقط للمستخدم اللي role بتاعه Admin.</w:t>
      </w:r>
    </w:p>
    <w:p w14:paraId="62B19DD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F1F596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300573B" w14:textId="77777777" w:rsidR="00A70B6E" w:rsidRDefault="00000000" w:rsidP="000749AE">
            <w:pPr>
              <w:pStyle w:val="CodeStyle"/>
              <w:bidi/>
              <w:spacing w:before="40" w:after="40"/>
              <w:jc w:val="center"/>
              <w:rPr>
                <w:rFonts w:hint="eastAsia"/>
              </w:rPr>
            </w:pPr>
            <w:r>
              <w:rPr>
                <w:rFonts w:eastAsia="Consolas"/>
              </w:rPr>
              <w:t>&lt;h3 id="employeeFormTitle"&gt;Add New Employee&lt;/h3&gt;</w:t>
            </w:r>
          </w:p>
        </w:tc>
      </w:tr>
    </w:tbl>
    <w:p w14:paraId="00B4F479" w14:textId="77777777" w:rsidR="00A70B6E" w:rsidRDefault="00A70B6E" w:rsidP="000749AE">
      <w:pPr>
        <w:bidi/>
        <w:spacing w:after="20"/>
        <w:jc w:val="center"/>
      </w:pPr>
    </w:p>
    <w:p w14:paraId="391380B4" w14:textId="77777777" w:rsidR="00A70B6E" w:rsidRDefault="00000000" w:rsidP="000749AE">
      <w:pPr>
        <w:bidi/>
        <w:spacing w:before="40" w:after="80"/>
        <w:jc w:val="center"/>
      </w:pPr>
      <w:r>
        <w:rPr>
          <w:rFonts w:eastAsia="Arial"/>
          <w:color w:val="14213D"/>
        </w:rPr>
        <w:t>عنوان الفورم.</w:t>
      </w:r>
    </w:p>
    <w:p w14:paraId="3C3D3C74" w14:textId="77777777" w:rsidR="00A70B6E" w:rsidRDefault="00000000" w:rsidP="000749AE">
      <w:pPr>
        <w:bidi/>
        <w:spacing w:before="40" w:after="80"/>
        <w:jc w:val="center"/>
      </w:pPr>
      <w:r>
        <w:rPr>
          <w:rFonts w:eastAsia="Arial"/>
          <w:color w:val="14213D"/>
        </w:rPr>
        <w:t>استخدمنا id="employeeFormTitle" لأن JavaScript يغيره عند التعديل إلى:</w:t>
      </w:r>
    </w:p>
    <w:p w14:paraId="144502E3" w14:textId="77777777" w:rsidR="00A70B6E" w:rsidRDefault="00000000" w:rsidP="000749AE">
      <w:pPr>
        <w:bidi/>
        <w:spacing w:before="40" w:after="80"/>
        <w:jc w:val="center"/>
      </w:pPr>
      <w:r>
        <w:rPr>
          <w:rFonts w:eastAsia="Arial"/>
          <w:color w:val="14213D"/>
        </w:rPr>
        <w:t>Edit Employee</w:t>
      </w:r>
    </w:p>
    <w:p w14:paraId="368C82A7" w14:textId="77777777" w:rsidR="00A70B6E" w:rsidRDefault="00000000" w:rsidP="000749AE">
      <w:pPr>
        <w:bidi/>
        <w:spacing w:before="40" w:after="80"/>
        <w:jc w:val="center"/>
      </w:pPr>
      <w:r>
        <w:rPr>
          <w:rFonts w:eastAsia="Arial"/>
          <w:color w:val="14213D"/>
        </w:rPr>
        <w:t>Change Employee Password</w:t>
      </w:r>
    </w:p>
    <w:p w14:paraId="477CFF6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50C9A8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15E2DB7" w14:textId="77777777" w:rsidR="00A70B6E" w:rsidRDefault="00000000" w:rsidP="000749AE">
            <w:pPr>
              <w:pStyle w:val="CodeStyle"/>
              <w:bidi/>
              <w:spacing w:before="40" w:after="40"/>
              <w:jc w:val="center"/>
              <w:rPr>
                <w:rFonts w:hint="eastAsia"/>
              </w:rPr>
            </w:pPr>
            <w:r>
              <w:rPr>
                <w:rFonts w:eastAsia="Consolas"/>
              </w:rPr>
              <w:t>&lt;div class="form-grid"&gt;</w:t>
            </w:r>
          </w:p>
        </w:tc>
      </w:tr>
    </w:tbl>
    <w:p w14:paraId="3F90E6BD" w14:textId="77777777" w:rsidR="00A70B6E" w:rsidRDefault="00A70B6E" w:rsidP="000749AE">
      <w:pPr>
        <w:bidi/>
        <w:spacing w:after="20"/>
        <w:jc w:val="center"/>
      </w:pPr>
    </w:p>
    <w:p w14:paraId="34F0B541" w14:textId="77777777" w:rsidR="00A70B6E" w:rsidRDefault="00000000" w:rsidP="000749AE">
      <w:pPr>
        <w:bidi/>
        <w:spacing w:before="40" w:after="80"/>
        <w:jc w:val="center"/>
      </w:pPr>
      <w:r>
        <w:rPr>
          <w:rFonts w:eastAsia="Arial"/>
          <w:color w:val="14213D"/>
        </w:rPr>
        <w:t>Container لحقول الفورم.</w:t>
      </w:r>
    </w:p>
    <w:p w14:paraId="11665B3A" w14:textId="77777777" w:rsidR="00A70B6E" w:rsidRDefault="00000000" w:rsidP="000749AE">
      <w:pPr>
        <w:bidi/>
        <w:spacing w:before="40" w:after="80"/>
        <w:jc w:val="center"/>
      </w:pPr>
      <w:r>
        <w:rPr>
          <w:rFonts w:eastAsia="Arial"/>
          <w:color w:val="14213D"/>
        </w:rPr>
        <w:t>استخدمنا Grid عشان الخانات تبقى منظمة في عمودين.</w:t>
      </w:r>
    </w:p>
    <w:p w14:paraId="1EC68708" w14:textId="77777777" w:rsidR="00A70B6E" w:rsidRDefault="00A70B6E" w:rsidP="000749AE">
      <w:pPr>
        <w:pBdr>
          <w:bottom w:val="single" w:sz="6" w:space="4" w:color="CBD5E1"/>
        </w:pBdr>
        <w:bidi/>
        <w:spacing w:before="120" w:after="120"/>
        <w:jc w:val="center"/>
      </w:pPr>
    </w:p>
    <w:p w14:paraId="4136F1E8" w14:textId="77777777" w:rsidR="00A70B6E" w:rsidRDefault="00000000" w:rsidP="000749AE">
      <w:pPr>
        <w:pStyle w:val="LabelStyle"/>
        <w:shd w:val="clear" w:color="auto" w:fill="E0F2FE"/>
        <w:bidi/>
        <w:spacing w:before="40" w:after="80"/>
        <w:jc w:val="center"/>
      </w:pPr>
      <w:r>
        <w:rPr>
          <w:rFonts w:eastAsia="Arial"/>
        </w:rPr>
        <w:t>Admin Form Inputs</w:t>
      </w:r>
    </w:p>
    <w:tbl>
      <w:tblPr>
        <w:tblW w:w="0" w:type="auto"/>
        <w:tblLook w:val="04A0" w:firstRow="1" w:lastRow="0" w:firstColumn="1" w:lastColumn="0" w:noHBand="0" w:noVBand="1"/>
      </w:tblPr>
      <w:tblGrid>
        <w:gridCol w:w="10368"/>
      </w:tblGrid>
      <w:tr w:rsidR="00A70B6E" w14:paraId="2038520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3EB2D5E" w14:textId="77777777" w:rsidR="00A70B6E" w:rsidRDefault="00000000" w:rsidP="000749AE">
            <w:pPr>
              <w:pStyle w:val="CodeStyle"/>
              <w:bidi/>
              <w:spacing w:before="40" w:after="40"/>
              <w:jc w:val="center"/>
              <w:rPr>
                <w:rFonts w:hint="eastAsia"/>
              </w:rPr>
            </w:pPr>
            <w:r>
              <w:rPr>
                <w:rFonts w:eastAsia="Consolas"/>
              </w:rPr>
              <w:t>&lt;input type="text" id="newEmpName" placeholder="Employee Name"&gt;</w:t>
            </w:r>
          </w:p>
        </w:tc>
      </w:tr>
    </w:tbl>
    <w:p w14:paraId="2BB0B3EF" w14:textId="77777777" w:rsidR="00A70B6E" w:rsidRDefault="00A70B6E" w:rsidP="000749AE">
      <w:pPr>
        <w:bidi/>
        <w:spacing w:after="20"/>
        <w:jc w:val="center"/>
      </w:pPr>
    </w:p>
    <w:p w14:paraId="34F3B14A" w14:textId="77777777" w:rsidR="00A70B6E" w:rsidRDefault="00000000" w:rsidP="000749AE">
      <w:pPr>
        <w:bidi/>
        <w:spacing w:before="40" w:after="80"/>
        <w:jc w:val="center"/>
      </w:pPr>
      <w:r>
        <w:rPr>
          <w:rFonts w:eastAsia="Arial"/>
          <w:color w:val="14213D"/>
        </w:rPr>
        <w:t>اسم الموظف.</w:t>
      </w:r>
    </w:p>
    <w:tbl>
      <w:tblPr>
        <w:tblW w:w="0" w:type="auto"/>
        <w:tblLook w:val="04A0" w:firstRow="1" w:lastRow="0" w:firstColumn="1" w:lastColumn="0" w:noHBand="0" w:noVBand="1"/>
      </w:tblPr>
      <w:tblGrid>
        <w:gridCol w:w="10368"/>
      </w:tblGrid>
      <w:tr w:rsidR="00A70B6E" w14:paraId="0BCB7BE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3E53915" w14:textId="77777777" w:rsidR="00A70B6E" w:rsidRDefault="00000000" w:rsidP="000749AE">
            <w:pPr>
              <w:pStyle w:val="CodeStyle"/>
              <w:bidi/>
              <w:spacing w:before="40" w:after="40"/>
              <w:jc w:val="center"/>
              <w:rPr>
                <w:rFonts w:hint="eastAsia"/>
              </w:rPr>
            </w:pPr>
            <w:r>
              <w:rPr>
                <w:rFonts w:eastAsia="Consolas"/>
              </w:rPr>
              <w:t>&lt;input type="text" id="newEmpUsername" placeholder="Username"&gt;</w:t>
            </w:r>
          </w:p>
        </w:tc>
      </w:tr>
    </w:tbl>
    <w:p w14:paraId="185CF2E9" w14:textId="77777777" w:rsidR="00A70B6E" w:rsidRDefault="00A70B6E" w:rsidP="000749AE">
      <w:pPr>
        <w:bidi/>
        <w:spacing w:after="20"/>
        <w:jc w:val="center"/>
      </w:pPr>
    </w:p>
    <w:p w14:paraId="40DF8BA4" w14:textId="77777777" w:rsidR="00A70B6E" w:rsidRDefault="00000000" w:rsidP="000749AE">
      <w:pPr>
        <w:bidi/>
        <w:spacing w:before="40" w:after="80"/>
        <w:jc w:val="center"/>
      </w:pPr>
      <w:r>
        <w:rPr>
          <w:rFonts w:eastAsia="Arial"/>
          <w:color w:val="14213D"/>
        </w:rPr>
        <w:t>Username الذي يستخدمه الموظف في Login.</w:t>
      </w:r>
    </w:p>
    <w:tbl>
      <w:tblPr>
        <w:tblW w:w="0" w:type="auto"/>
        <w:tblLook w:val="04A0" w:firstRow="1" w:lastRow="0" w:firstColumn="1" w:lastColumn="0" w:noHBand="0" w:noVBand="1"/>
      </w:tblPr>
      <w:tblGrid>
        <w:gridCol w:w="10368"/>
      </w:tblGrid>
      <w:tr w:rsidR="00A70B6E" w14:paraId="35E3C11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AFCF8DB" w14:textId="77777777" w:rsidR="00A70B6E" w:rsidRDefault="00000000" w:rsidP="000749AE">
            <w:pPr>
              <w:pStyle w:val="CodeStyle"/>
              <w:bidi/>
              <w:spacing w:before="40" w:after="40"/>
              <w:jc w:val="center"/>
              <w:rPr>
                <w:rFonts w:hint="eastAsia"/>
              </w:rPr>
            </w:pPr>
            <w:r>
              <w:rPr>
                <w:rFonts w:eastAsia="Consolas"/>
              </w:rPr>
              <w:t>&lt;input type="text" id="newEmpCode" placeholder="Employee Code"&gt;</w:t>
            </w:r>
          </w:p>
        </w:tc>
      </w:tr>
    </w:tbl>
    <w:p w14:paraId="7D72D5BB" w14:textId="77777777" w:rsidR="00A70B6E" w:rsidRDefault="00A70B6E" w:rsidP="000749AE">
      <w:pPr>
        <w:bidi/>
        <w:spacing w:after="20"/>
        <w:jc w:val="center"/>
      </w:pPr>
    </w:p>
    <w:p w14:paraId="397E735A" w14:textId="77777777" w:rsidR="00A70B6E" w:rsidRDefault="00000000" w:rsidP="000749AE">
      <w:pPr>
        <w:bidi/>
        <w:spacing w:before="40" w:after="80"/>
        <w:jc w:val="center"/>
      </w:pPr>
      <w:r>
        <w:rPr>
          <w:rFonts w:eastAsia="Arial"/>
          <w:color w:val="14213D"/>
        </w:rPr>
        <w:t>كود الموظف.</w:t>
      </w:r>
    </w:p>
    <w:tbl>
      <w:tblPr>
        <w:tblW w:w="0" w:type="auto"/>
        <w:tblLook w:val="04A0" w:firstRow="1" w:lastRow="0" w:firstColumn="1" w:lastColumn="0" w:noHBand="0" w:noVBand="1"/>
      </w:tblPr>
      <w:tblGrid>
        <w:gridCol w:w="10368"/>
      </w:tblGrid>
      <w:tr w:rsidR="00A70B6E" w14:paraId="25308A4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1C0675" w14:textId="77777777" w:rsidR="00A70B6E" w:rsidRDefault="00000000" w:rsidP="000749AE">
            <w:pPr>
              <w:pStyle w:val="CodeStyle"/>
              <w:bidi/>
              <w:spacing w:before="40" w:after="40"/>
              <w:jc w:val="center"/>
              <w:rPr>
                <w:rFonts w:hint="eastAsia"/>
              </w:rPr>
            </w:pPr>
            <w:r>
              <w:rPr>
                <w:rFonts w:eastAsia="Consolas"/>
              </w:rPr>
              <w:t>&lt;input type="password" id="newEmpPassword" placeholder="Password"&gt;</w:t>
            </w:r>
          </w:p>
        </w:tc>
      </w:tr>
    </w:tbl>
    <w:p w14:paraId="52357C1D" w14:textId="77777777" w:rsidR="00A70B6E" w:rsidRDefault="00A70B6E" w:rsidP="000749AE">
      <w:pPr>
        <w:bidi/>
        <w:spacing w:after="20"/>
        <w:jc w:val="center"/>
      </w:pPr>
    </w:p>
    <w:p w14:paraId="68E758D2" w14:textId="77777777" w:rsidR="00A70B6E" w:rsidRDefault="00000000" w:rsidP="000749AE">
      <w:pPr>
        <w:bidi/>
        <w:spacing w:before="40" w:after="80"/>
        <w:jc w:val="center"/>
      </w:pPr>
      <w:r>
        <w:rPr>
          <w:rFonts w:eastAsia="Arial"/>
          <w:color w:val="14213D"/>
        </w:rPr>
        <w:t>كلمة المرور.</w:t>
      </w:r>
    </w:p>
    <w:tbl>
      <w:tblPr>
        <w:tblW w:w="0" w:type="auto"/>
        <w:tblLook w:val="04A0" w:firstRow="1" w:lastRow="0" w:firstColumn="1" w:lastColumn="0" w:noHBand="0" w:noVBand="1"/>
      </w:tblPr>
      <w:tblGrid>
        <w:gridCol w:w="10368"/>
      </w:tblGrid>
      <w:tr w:rsidR="00A70B6E" w14:paraId="652969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E476CE6" w14:textId="77777777" w:rsidR="00A70B6E" w:rsidRDefault="00000000" w:rsidP="000749AE">
            <w:pPr>
              <w:pStyle w:val="CodeStyle"/>
              <w:bidi/>
              <w:spacing w:before="40" w:after="40"/>
              <w:jc w:val="center"/>
              <w:rPr>
                <w:rFonts w:hint="eastAsia"/>
              </w:rPr>
            </w:pPr>
            <w:r>
              <w:rPr>
                <w:rFonts w:eastAsia="Consolas"/>
              </w:rPr>
              <w:t>&lt;input type="text" id="newEmpPosition" placeholder="Position"&gt;</w:t>
            </w:r>
          </w:p>
        </w:tc>
      </w:tr>
    </w:tbl>
    <w:p w14:paraId="00C70B0E" w14:textId="77777777" w:rsidR="00A70B6E" w:rsidRDefault="00A70B6E" w:rsidP="000749AE">
      <w:pPr>
        <w:bidi/>
        <w:spacing w:after="20"/>
        <w:jc w:val="center"/>
      </w:pPr>
    </w:p>
    <w:p w14:paraId="6EFFD453" w14:textId="77777777" w:rsidR="00A70B6E" w:rsidRDefault="00000000" w:rsidP="000749AE">
      <w:pPr>
        <w:bidi/>
        <w:spacing w:before="40" w:after="80"/>
        <w:jc w:val="center"/>
      </w:pPr>
      <w:r>
        <w:rPr>
          <w:rFonts w:eastAsia="Arial"/>
          <w:color w:val="14213D"/>
        </w:rPr>
        <w:t>الوظيفة.</w:t>
      </w:r>
    </w:p>
    <w:tbl>
      <w:tblPr>
        <w:tblW w:w="0" w:type="auto"/>
        <w:tblLook w:val="04A0" w:firstRow="1" w:lastRow="0" w:firstColumn="1" w:lastColumn="0" w:noHBand="0" w:noVBand="1"/>
      </w:tblPr>
      <w:tblGrid>
        <w:gridCol w:w="10368"/>
      </w:tblGrid>
      <w:tr w:rsidR="00A70B6E" w14:paraId="6C9321C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78175DA" w14:textId="77777777" w:rsidR="00A70B6E" w:rsidRDefault="00000000" w:rsidP="000749AE">
            <w:pPr>
              <w:pStyle w:val="CodeStyle"/>
              <w:bidi/>
              <w:spacing w:before="40" w:after="40"/>
              <w:jc w:val="center"/>
              <w:rPr>
                <w:rFonts w:hint="eastAsia"/>
              </w:rPr>
            </w:pPr>
            <w:r>
              <w:rPr>
                <w:rFonts w:eastAsia="Consolas"/>
              </w:rPr>
              <w:t>&lt;input type="text" id="newEmpDept" placeholder="Department"&gt;</w:t>
            </w:r>
          </w:p>
        </w:tc>
      </w:tr>
    </w:tbl>
    <w:p w14:paraId="6382E917" w14:textId="77777777" w:rsidR="00A70B6E" w:rsidRDefault="00A70B6E" w:rsidP="000749AE">
      <w:pPr>
        <w:bidi/>
        <w:spacing w:after="20"/>
        <w:jc w:val="center"/>
      </w:pPr>
    </w:p>
    <w:p w14:paraId="3034FA7D" w14:textId="77777777" w:rsidR="00A70B6E" w:rsidRDefault="00000000" w:rsidP="000749AE">
      <w:pPr>
        <w:bidi/>
        <w:spacing w:before="40" w:after="80"/>
        <w:jc w:val="center"/>
      </w:pPr>
      <w:r>
        <w:rPr>
          <w:rFonts w:eastAsia="Arial"/>
          <w:color w:val="14213D"/>
        </w:rPr>
        <w:t>القسم.</w:t>
      </w:r>
    </w:p>
    <w:tbl>
      <w:tblPr>
        <w:tblW w:w="0" w:type="auto"/>
        <w:tblLook w:val="04A0" w:firstRow="1" w:lastRow="0" w:firstColumn="1" w:lastColumn="0" w:noHBand="0" w:noVBand="1"/>
      </w:tblPr>
      <w:tblGrid>
        <w:gridCol w:w="10368"/>
      </w:tblGrid>
      <w:tr w:rsidR="00A70B6E" w14:paraId="1DE1219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B7A4CCC" w14:textId="77777777" w:rsidR="00A70B6E" w:rsidRDefault="00000000" w:rsidP="000749AE">
            <w:pPr>
              <w:pStyle w:val="CodeStyle"/>
              <w:bidi/>
              <w:spacing w:before="40" w:after="40"/>
              <w:jc w:val="center"/>
              <w:rPr>
                <w:rFonts w:hint="eastAsia"/>
              </w:rPr>
            </w:pPr>
            <w:r>
              <w:rPr>
                <w:rFonts w:eastAsia="Consolas"/>
              </w:rPr>
              <w:t>&lt;input type="text" id="newEmpManager" placeholder="Manager Username"&gt;</w:t>
            </w:r>
          </w:p>
        </w:tc>
      </w:tr>
    </w:tbl>
    <w:p w14:paraId="60D1DACB" w14:textId="77777777" w:rsidR="00A70B6E" w:rsidRDefault="00A70B6E" w:rsidP="000749AE">
      <w:pPr>
        <w:bidi/>
        <w:spacing w:after="20"/>
        <w:jc w:val="center"/>
      </w:pPr>
    </w:p>
    <w:p w14:paraId="6DC38824" w14:textId="77777777" w:rsidR="00A70B6E" w:rsidRDefault="00000000" w:rsidP="000749AE">
      <w:pPr>
        <w:bidi/>
        <w:spacing w:before="40" w:after="80"/>
        <w:jc w:val="center"/>
      </w:pPr>
      <w:r>
        <w:rPr>
          <w:rFonts w:eastAsia="Arial"/>
          <w:color w:val="14213D"/>
        </w:rPr>
        <w:t>Username بتاع المدير.</w:t>
      </w:r>
    </w:p>
    <w:p w14:paraId="014ACA96" w14:textId="77777777" w:rsidR="00A70B6E" w:rsidRDefault="00000000" w:rsidP="000749AE">
      <w:pPr>
        <w:bidi/>
        <w:spacing w:before="40" w:after="80"/>
        <w:jc w:val="center"/>
      </w:pPr>
      <w:r>
        <w:rPr>
          <w:rFonts w:eastAsia="Arial"/>
          <w:color w:val="14213D"/>
        </w:rPr>
        <w:t>استخدمنا Manager Username بدل Manager Name لأن username فريد.</w:t>
      </w:r>
    </w:p>
    <w:tbl>
      <w:tblPr>
        <w:tblW w:w="0" w:type="auto"/>
        <w:tblLook w:val="04A0" w:firstRow="1" w:lastRow="0" w:firstColumn="1" w:lastColumn="0" w:noHBand="0" w:noVBand="1"/>
      </w:tblPr>
      <w:tblGrid>
        <w:gridCol w:w="10368"/>
      </w:tblGrid>
      <w:tr w:rsidR="00A70B6E" w14:paraId="21F1DE3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D4A998F" w14:textId="77777777" w:rsidR="00A70B6E" w:rsidRDefault="00000000" w:rsidP="000749AE">
            <w:pPr>
              <w:pStyle w:val="CodeStyle"/>
              <w:bidi/>
              <w:spacing w:before="40" w:after="40"/>
              <w:jc w:val="center"/>
              <w:rPr>
                <w:rFonts w:hint="eastAsia"/>
              </w:rPr>
            </w:pPr>
            <w:r>
              <w:rPr>
                <w:rFonts w:eastAsia="Consolas"/>
              </w:rPr>
              <w:t>&lt;input type="text" id="newEmpBranch" placeholder="Branch"&gt;</w:t>
            </w:r>
          </w:p>
        </w:tc>
      </w:tr>
    </w:tbl>
    <w:p w14:paraId="56E6AC19" w14:textId="77777777" w:rsidR="00A70B6E" w:rsidRDefault="00A70B6E" w:rsidP="000749AE">
      <w:pPr>
        <w:bidi/>
        <w:spacing w:after="20"/>
        <w:jc w:val="center"/>
      </w:pPr>
    </w:p>
    <w:p w14:paraId="6A65218B" w14:textId="77777777" w:rsidR="00A70B6E" w:rsidRDefault="00000000" w:rsidP="000749AE">
      <w:pPr>
        <w:bidi/>
        <w:spacing w:before="40" w:after="80"/>
        <w:jc w:val="center"/>
      </w:pPr>
      <w:r>
        <w:rPr>
          <w:rFonts w:eastAsia="Arial"/>
          <w:color w:val="14213D"/>
        </w:rPr>
        <w:t>الفرع.</w:t>
      </w:r>
    </w:p>
    <w:p w14:paraId="44C4CD9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59A996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D0F78D0" w14:textId="77777777" w:rsidR="00A70B6E" w:rsidRDefault="00000000" w:rsidP="000749AE">
            <w:pPr>
              <w:pStyle w:val="CodeStyle"/>
              <w:bidi/>
              <w:spacing w:before="40" w:after="40"/>
              <w:jc w:val="center"/>
              <w:rPr>
                <w:rFonts w:hint="eastAsia"/>
              </w:rPr>
            </w:pPr>
            <w:r>
              <w:rPr>
                <w:rFonts w:eastAsia="Consolas"/>
              </w:rPr>
              <w:t>&lt;select id="newEmpRole"&gt;</w:t>
            </w:r>
          </w:p>
        </w:tc>
      </w:tr>
    </w:tbl>
    <w:p w14:paraId="76FCF0F1" w14:textId="77777777" w:rsidR="00A70B6E" w:rsidRDefault="00A70B6E" w:rsidP="000749AE">
      <w:pPr>
        <w:bidi/>
        <w:spacing w:after="20"/>
        <w:jc w:val="center"/>
      </w:pPr>
    </w:p>
    <w:p w14:paraId="60B4418A" w14:textId="77777777" w:rsidR="00A70B6E" w:rsidRDefault="00000000" w:rsidP="000749AE">
      <w:pPr>
        <w:bidi/>
        <w:spacing w:before="40" w:after="80"/>
        <w:jc w:val="center"/>
      </w:pPr>
      <w:r>
        <w:rPr>
          <w:rFonts w:eastAsia="Arial"/>
          <w:color w:val="14213D"/>
        </w:rPr>
        <w:t>قائمة اختيار الدور.</w:t>
      </w:r>
    </w:p>
    <w:p w14:paraId="7E432BD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EED777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1F6AA3A" w14:textId="77777777" w:rsidR="00A70B6E" w:rsidRDefault="00000000" w:rsidP="000749AE">
            <w:pPr>
              <w:pStyle w:val="CodeStyle"/>
              <w:bidi/>
              <w:spacing w:before="40" w:after="40"/>
              <w:jc w:val="center"/>
              <w:rPr>
                <w:rFonts w:hint="eastAsia"/>
              </w:rPr>
            </w:pPr>
            <w:r>
              <w:rPr>
                <w:rFonts w:eastAsia="Consolas"/>
              </w:rPr>
              <w:t>&lt;option value="employee"&gt;Employee&lt;/option&gt;</w:t>
            </w:r>
            <w:r>
              <w:rPr>
                <w:rFonts w:eastAsia="Consolas"/>
              </w:rPr>
              <w:br/>
              <w:t>&lt;option value="manager"&gt;Manager&lt;/option&gt;</w:t>
            </w:r>
            <w:r>
              <w:rPr>
                <w:rFonts w:eastAsia="Consolas"/>
              </w:rPr>
              <w:br/>
              <w:t>&lt;option value="admin"&gt;Admin&lt;/option&gt;</w:t>
            </w:r>
          </w:p>
        </w:tc>
      </w:tr>
    </w:tbl>
    <w:p w14:paraId="170D0EF0" w14:textId="77777777" w:rsidR="00A70B6E" w:rsidRDefault="00A70B6E" w:rsidP="000749AE">
      <w:pPr>
        <w:bidi/>
        <w:spacing w:after="20"/>
        <w:jc w:val="center"/>
      </w:pPr>
    </w:p>
    <w:p w14:paraId="6B02C695" w14:textId="77777777" w:rsidR="00A70B6E" w:rsidRDefault="00000000" w:rsidP="000749AE">
      <w:pPr>
        <w:bidi/>
        <w:spacing w:before="40" w:after="80"/>
        <w:jc w:val="center"/>
      </w:pPr>
      <w:r>
        <w:rPr>
          <w:rFonts w:eastAsia="Arial"/>
          <w:color w:val="14213D"/>
        </w:rPr>
        <w:t>الاختيارات المتاحة.</w:t>
      </w:r>
    </w:p>
    <w:p w14:paraId="64892136" w14:textId="77777777" w:rsidR="00A70B6E" w:rsidRDefault="00000000" w:rsidP="000749AE">
      <w:pPr>
        <w:bidi/>
        <w:spacing w:before="40" w:after="80"/>
        <w:jc w:val="center"/>
      </w:pPr>
      <w:r>
        <w:rPr>
          <w:rFonts w:eastAsia="Arial"/>
          <w:color w:val="14213D"/>
        </w:rPr>
        <w:t>JavaScript يقرأ قيمة value.</w:t>
      </w:r>
    </w:p>
    <w:p w14:paraId="7BCC01C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D40DF8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6D6ECF" w14:textId="77777777" w:rsidR="00A70B6E" w:rsidRDefault="00000000" w:rsidP="000749AE">
            <w:pPr>
              <w:pStyle w:val="CodeStyle"/>
              <w:bidi/>
              <w:spacing w:before="40" w:after="40"/>
              <w:jc w:val="center"/>
              <w:rPr>
                <w:rFonts w:hint="eastAsia"/>
              </w:rPr>
            </w:pPr>
            <w:r>
              <w:rPr>
                <w:rFonts w:eastAsia="Consolas"/>
              </w:rPr>
              <w:t>&lt;button id="addEmployeeBtn" class="main-btn"&gt;Add Employee&lt;/button&gt;</w:t>
            </w:r>
          </w:p>
        </w:tc>
      </w:tr>
    </w:tbl>
    <w:p w14:paraId="6CCC2032" w14:textId="77777777" w:rsidR="00A70B6E" w:rsidRDefault="00A70B6E" w:rsidP="000749AE">
      <w:pPr>
        <w:bidi/>
        <w:spacing w:after="20"/>
        <w:jc w:val="center"/>
      </w:pPr>
    </w:p>
    <w:p w14:paraId="6DFC1C91" w14:textId="77777777" w:rsidR="00A70B6E" w:rsidRDefault="00000000" w:rsidP="000749AE">
      <w:pPr>
        <w:bidi/>
        <w:spacing w:before="40" w:after="80"/>
        <w:jc w:val="center"/>
      </w:pPr>
      <w:r>
        <w:rPr>
          <w:rFonts w:eastAsia="Arial"/>
          <w:color w:val="14213D"/>
        </w:rPr>
        <w:t>زرار Add Employee.</w:t>
      </w:r>
    </w:p>
    <w:p w14:paraId="7BE0D0FF" w14:textId="77777777" w:rsidR="00A70B6E" w:rsidRDefault="00000000" w:rsidP="000749AE">
      <w:pPr>
        <w:bidi/>
        <w:spacing w:before="40" w:after="80"/>
        <w:jc w:val="center"/>
      </w:pPr>
      <w:r>
        <w:rPr>
          <w:rFonts w:eastAsia="Arial"/>
          <w:color w:val="14213D"/>
        </w:rPr>
        <w:t>في حالة التعديل، JavaScript يغير النص إلى:</w:t>
      </w:r>
    </w:p>
    <w:p w14:paraId="7ABEBD3F" w14:textId="77777777" w:rsidR="00A70B6E" w:rsidRDefault="00000000" w:rsidP="000749AE">
      <w:pPr>
        <w:bidi/>
        <w:spacing w:before="40" w:after="80"/>
        <w:jc w:val="center"/>
      </w:pPr>
      <w:r>
        <w:rPr>
          <w:rFonts w:eastAsia="Arial"/>
          <w:color w:val="14213D"/>
        </w:rPr>
        <w:t>Save Changes</w:t>
      </w:r>
    </w:p>
    <w:p w14:paraId="026F086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695459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8A2549F" w14:textId="77777777" w:rsidR="00A70B6E" w:rsidRDefault="00000000" w:rsidP="000749AE">
            <w:pPr>
              <w:pStyle w:val="CodeStyle"/>
              <w:bidi/>
              <w:spacing w:before="40" w:after="40"/>
              <w:jc w:val="center"/>
              <w:rPr>
                <w:rFonts w:hint="eastAsia"/>
              </w:rPr>
            </w:pPr>
            <w:r>
              <w:rPr>
                <w:rFonts w:eastAsia="Consolas"/>
              </w:rPr>
              <w:t>&lt;button id="cancelUserEditBtn" class="logout-btn hidden"&gt;Cancel Edit&lt;/button&gt;</w:t>
            </w:r>
          </w:p>
        </w:tc>
      </w:tr>
    </w:tbl>
    <w:p w14:paraId="279C472B" w14:textId="77777777" w:rsidR="00A70B6E" w:rsidRDefault="00A70B6E" w:rsidP="000749AE">
      <w:pPr>
        <w:bidi/>
        <w:spacing w:after="20"/>
        <w:jc w:val="center"/>
      </w:pPr>
    </w:p>
    <w:p w14:paraId="3162F9C4" w14:textId="77777777" w:rsidR="00A70B6E" w:rsidRDefault="00000000" w:rsidP="000749AE">
      <w:pPr>
        <w:bidi/>
        <w:spacing w:before="40" w:after="80"/>
        <w:jc w:val="center"/>
      </w:pPr>
      <w:r>
        <w:rPr>
          <w:rFonts w:eastAsia="Arial"/>
          <w:color w:val="14213D"/>
        </w:rPr>
        <w:lastRenderedPageBreak/>
        <w:t>زرار إلغاء التعديل.</w:t>
      </w:r>
    </w:p>
    <w:p w14:paraId="3D149012" w14:textId="77777777" w:rsidR="00A70B6E" w:rsidRDefault="00000000" w:rsidP="000749AE">
      <w:pPr>
        <w:bidi/>
        <w:spacing w:before="40" w:after="80"/>
        <w:jc w:val="center"/>
      </w:pPr>
      <w:r>
        <w:rPr>
          <w:rFonts w:eastAsia="Arial"/>
          <w:color w:val="14213D"/>
        </w:rPr>
        <w:t>في البداية مخفي بسبب hidden.</w:t>
      </w:r>
    </w:p>
    <w:p w14:paraId="58E7E166" w14:textId="77777777" w:rsidR="00A70B6E" w:rsidRDefault="00000000" w:rsidP="000749AE">
      <w:pPr>
        <w:bidi/>
        <w:spacing w:before="40" w:after="80"/>
        <w:jc w:val="center"/>
      </w:pPr>
      <w:r>
        <w:rPr>
          <w:rFonts w:eastAsia="Arial"/>
          <w:color w:val="14213D"/>
        </w:rPr>
        <w:t>يظهر فقط لما الأدمن يدوس Edit أو Password.</w:t>
      </w:r>
    </w:p>
    <w:p w14:paraId="52BEDE3F" w14:textId="77777777" w:rsidR="00A70B6E" w:rsidRDefault="00A70B6E" w:rsidP="000749AE">
      <w:pPr>
        <w:pBdr>
          <w:bottom w:val="single" w:sz="6" w:space="4" w:color="CBD5E1"/>
        </w:pBdr>
        <w:bidi/>
        <w:spacing w:before="120" w:after="120"/>
        <w:jc w:val="center"/>
      </w:pPr>
    </w:p>
    <w:p w14:paraId="7F60E8B4"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12. All Employees Table</w:t>
      </w:r>
    </w:p>
    <w:tbl>
      <w:tblPr>
        <w:tblW w:w="0" w:type="auto"/>
        <w:tblLook w:val="04A0" w:firstRow="1" w:lastRow="0" w:firstColumn="1" w:lastColumn="0" w:noHBand="0" w:noVBand="1"/>
      </w:tblPr>
      <w:tblGrid>
        <w:gridCol w:w="10368"/>
      </w:tblGrid>
      <w:tr w:rsidR="00A70B6E" w14:paraId="10029EB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CC4F15" w14:textId="77777777" w:rsidR="00A70B6E" w:rsidRDefault="00000000" w:rsidP="000749AE">
            <w:pPr>
              <w:pStyle w:val="CodeStyle"/>
              <w:bidi/>
              <w:spacing w:before="40" w:after="40"/>
              <w:jc w:val="center"/>
              <w:rPr>
                <w:rFonts w:hint="eastAsia"/>
              </w:rPr>
            </w:pPr>
            <w:r>
              <w:rPr>
                <w:rFonts w:eastAsia="Consolas"/>
              </w:rPr>
              <w:t>&lt;tbody id="allEmployeesTable"&gt;</w:t>
            </w:r>
          </w:p>
        </w:tc>
      </w:tr>
    </w:tbl>
    <w:p w14:paraId="4F8E9968" w14:textId="77777777" w:rsidR="00A70B6E" w:rsidRDefault="00A70B6E" w:rsidP="000749AE">
      <w:pPr>
        <w:bidi/>
        <w:spacing w:after="20"/>
        <w:jc w:val="center"/>
      </w:pPr>
    </w:p>
    <w:p w14:paraId="2CA011F6" w14:textId="77777777" w:rsidR="00A70B6E" w:rsidRDefault="00000000" w:rsidP="000749AE">
      <w:pPr>
        <w:bidi/>
        <w:spacing w:before="40" w:after="80"/>
        <w:jc w:val="center"/>
      </w:pPr>
      <w:r>
        <w:rPr>
          <w:rFonts w:eastAsia="Arial"/>
          <w:color w:val="14213D"/>
        </w:rPr>
        <w:t>ده المكان اللي JavaScript يعرض فيه كل المستخدمين.</w:t>
      </w:r>
    </w:p>
    <w:p w14:paraId="13DDC26B" w14:textId="77777777" w:rsidR="00A70B6E" w:rsidRDefault="00000000" w:rsidP="000749AE">
      <w:pPr>
        <w:bidi/>
        <w:spacing w:before="40" w:after="80"/>
        <w:jc w:val="center"/>
      </w:pPr>
      <w:r>
        <w:rPr>
          <w:rFonts w:eastAsia="Arial"/>
          <w:color w:val="14213D"/>
        </w:rPr>
        <w:t>جدول المستخدمين يحتوي على:</w:t>
      </w:r>
    </w:p>
    <w:p w14:paraId="3D783141" w14:textId="77777777" w:rsidR="00A70B6E" w:rsidRDefault="00000000" w:rsidP="000749AE">
      <w:pPr>
        <w:bidi/>
        <w:spacing w:before="40" w:after="80"/>
        <w:jc w:val="center"/>
      </w:pPr>
      <w:r>
        <w:rPr>
          <w:rFonts w:eastAsia="Arial"/>
          <w:color w:val="14213D"/>
        </w:rPr>
        <w:t>Name</w:t>
      </w:r>
    </w:p>
    <w:p w14:paraId="47064ECC" w14:textId="77777777" w:rsidR="00A70B6E" w:rsidRDefault="00000000" w:rsidP="000749AE">
      <w:pPr>
        <w:bidi/>
        <w:spacing w:before="40" w:after="80"/>
        <w:jc w:val="center"/>
      </w:pPr>
      <w:r>
        <w:rPr>
          <w:rFonts w:eastAsia="Arial"/>
          <w:color w:val="14213D"/>
        </w:rPr>
        <w:t>Username</w:t>
      </w:r>
    </w:p>
    <w:p w14:paraId="5809CD30" w14:textId="77777777" w:rsidR="00A70B6E" w:rsidRDefault="00000000" w:rsidP="000749AE">
      <w:pPr>
        <w:bidi/>
        <w:spacing w:before="40" w:after="80"/>
        <w:jc w:val="center"/>
      </w:pPr>
      <w:r>
        <w:rPr>
          <w:rFonts w:eastAsia="Arial"/>
          <w:color w:val="14213D"/>
        </w:rPr>
        <w:t>Code</w:t>
      </w:r>
    </w:p>
    <w:p w14:paraId="0B11858E" w14:textId="77777777" w:rsidR="00A70B6E" w:rsidRDefault="00000000" w:rsidP="000749AE">
      <w:pPr>
        <w:bidi/>
        <w:spacing w:before="40" w:after="80"/>
        <w:jc w:val="center"/>
      </w:pPr>
      <w:r>
        <w:rPr>
          <w:rFonts w:eastAsia="Arial"/>
          <w:color w:val="14213D"/>
        </w:rPr>
        <w:t>Position</w:t>
      </w:r>
    </w:p>
    <w:p w14:paraId="3A3D4744" w14:textId="77777777" w:rsidR="00A70B6E" w:rsidRDefault="00000000" w:rsidP="000749AE">
      <w:pPr>
        <w:bidi/>
        <w:spacing w:before="40" w:after="80"/>
        <w:jc w:val="center"/>
      </w:pPr>
      <w:r>
        <w:rPr>
          <w:rFonts w:eastAsia="Arial"/>
          <w:color w:val="14213D"/>
        </w:rPr>
        <w:t>Department</w:t>
      </w:r>
    </w:p>
    <w:p w14:paraId="5BE3DBC3" w14:textId="77777777" w:rsidR="00A70B6E" w:rsidRDefault="00000000" w:rsidP="000749AE">
      <w:pPr>
        <w:bidi/>
        <w:spacing w:before="40" w:after="80"/>
        <w:jc w:val="center"/>
      </w:pPr>
      <w:r>
        <w:rPr>
          <w:rFonts w:eastAsia="Arial"/>
          <w:color w:val="14213D"/>
        </w:rPr>
        <w:t>Manager</w:t>
      </w:r>
    </w:p>
    <w:p w14:paraId="4F729C6F" w14:textId="77777777" w:rsidR="00A70B6E" w:rsidRDefault="00000000" w:rsidP="000749AE">
      <w:pPr>
        <w:bidi/>
        <w:spacing w:before="40" w:after="80"/>
        <w:jc w:val="center"/>
      </w:pPr>
      <w:r>
        <w:rPr>
          <w:rFonts w:eastAsia="Arial"/>
          <w:color w:val="14213D"/>
        </w:rPr>
        <w:t>Branch</w:t>
      </w:r>
    </w:p>
    <w:p w14:paraId="7AE82AEF" w14:textId="77777777" w:rsidR="00A70B6E" w:rsidRDefault="00000000" w:rsidP="000749AE">
      <w:pPr>
        <w:bidi/>
        <w:spacing w:before="40" w:after="80"/>
        <w:jc w:val="center"/>
      </w:pPr>
      <w:r>
        <w:rPr>
          <w:rFonts w:eastAsia="Arial"/>
          <w:color w:val="14213D"/>
        </w:rPr>
        <w:t>Role</w:t>
      </w:r>
    </w:p>
    <w:p w14:paraId="37C40025" w14:textId="77777777" w:rsidR="00A70B6E" w:rsidRDefault="00000000" w:rsidP="000749AE">
      <w:pPr>
        <w:bidi/>
        <w:spacing w:before="40" w:after="80"/>
        <w:jc w:val="center"/>
      </w:pPr>
      <w:r>
        <w:rPr>
          <w:rFonts w:eastAsia="Arial"/>
          <w:color w:val="14213D"/>
        </w:rPr>
        <w:t>Action</w:t>
      </w:r>
    </w:p>
    <w:p w14:paraId="754665E0" w14:textId="77777777" w:rsidR="00A70B6E" w:rsidRDefault="00000000" w:rsidP="000749AE">
      <w:pPr>
        <w:bidi/>
        <w:spacing w:before="40" w:after="80"/>
        <w:jc w:val="center"/>
      </w:pPr>
      <w:r>
        <w:rPr>
          <w:rFonts w:eastAsia="Arial"/>
          <w:color w:val="14213D"/>
        </w:rPr>
        <w:t>عمود Action فيه:</w:t>
      </w:r>
    </w:p>
    <w:p w14:paraId="28BF4BCC" w14:textId="77777777" w:rsidR="00A70B6E" w:rsidRDefault="00000000" w:rsidP="000749AE">
      <w:pPr>
        <w:bidi/>
        <w:spacing w:before="40" w:after="80"/>
        <w:jc w:val="center"/>
      </w:pPr>
      <w:r>
        <w:rPr>
          <w:rFonts w:eastAsia="Arial"/>
          <w:color w:val="14213D"/>
        </w:rPr>
        <w:t>Edit</w:t>
      </w:r>
    </w:p>
    <w:p w14:paraId="4DCB89AE" w14:textId="77777777" w:rsidR="00A70B6E" w:rsidRDefault="00000000" w:rsidP="000749AE">
      <w:pPr>
        <w:bidi/>
        <w:spacing w:before="40" w:after="80"/>
        <w:jc w:val="center"/>
      </w:pPr>
      <w:r>
        <w:rPr>
          <w:rFonts w:eastAsia="Arial"/>
          <w:color w:val="14213D"/>
        </w:rPr>
        <w:t>Password</w:t>
      </w:r>
    </w:p>
    <w:p w14:paraId="146DB75F" w14:textId="77777777" w:rsidR="00A70B6E" w:rsidRDefault="00000000" w:rsidP="000749AE">
      <w:pPr>
        <w:bidi/>
        <w:spacing w:before="40" w:after="80"/>
        <w:jc w:val="center"/>
      </w:pPr>
      <w:r>
        <w:rPr>
          <w:rFonts w:eastAsia="Arial"/>
          <w:color w:val="14213D"/>
        </w:rPr>
        <w:t>Delete</w:t>
      </w:r>
    </w:p>
    <w:p w14:paraId="50208536" w14:textId="77777777" w:rsidR="00A70B6E" w:rsidRDefault="00A70B6E" w:rsidP="000749AE">
      <w:pPr>
        <w:pBdr>
          <w:bottom w:val="single" w:sz="6" w:space="4" w:color="CBD5E1"/>
        </w:pBdr>
        <w:bidi/>
        <w:spacing w:before="120" w:after="120"/>
        <w:jc w:val="center"/>
      </w:pPr>
    </w:p>
    <w:p w14:paraId="0AA35052"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13. Edit Report Panel</w:t>
      </w:r>
    </w:p>
    <w:tbl>
      <w:tblPr>
        <w:tblW w:w="0" w:type="auto"/>
        <w:tblLook w:val="04A0" w:firstRow="1" w:lastRow="0" w:firstColumn="1" w:lastColumn="0" w:noHBand="0" w:noVBand="1"/>
      </w:tblPr>
      <w:tblGrid>
        <w:gridCol w:w="10368"/>
      </w:tblGrid>
      <w:tr w:rsidR="00A70B6E" w14:paraId="4741A1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64D1C40" w14:textId="77777777" w:rsidR="00A70B6E" w:rsidRDefault="00000000" w:rsidP="000749AE">
            <w:pPr>
              <w:pStyle w:val="CodeStyle"/>
              <w:bidi/>
              <w:spacing w:before="40" w:after="40"/>
              <w:jc w:val="center"/>
              <w:rPr>
                <w:rFonts w:hint="eastAsia"/>
              </w:rPr>
            </w:pPr>
            <w:r>
              <w:rPr>
                <w:rFonts w:eastAsia="Consolas"/>
              </w:rPr>
              <w:t>&lt;div id="editReportPanel" class="edit-panel hidden"&gt;</w:t>
            </w:r>
          </w:p>
        </w:tc>
      </w:tr>
    </w:tbl>
    <w:p w14:paraId="3BDDE566" w14:textId="77777777" w:rsidR="00A70B6E" w:rsidRDefault="00A70B6E" w:rsidP="000749AE">
      <w:pPr>
        <w:bidi/>
        <w:spacing w:after="20"/>
        <w:jc w:val="center"/>
      </w:pPr>
    </w:p>
    <w:p w14:paraId="4AB6467B" w14:textId="77777777" w:rsidR="00A70B6E" w:rsidRDefault="00000000" w:rsidP="000749AE">
      <w:pPr>
        <w:bidi/>
        <w:spacing w:before="40" w:after="80"/>
        <w:jc w:val="center"/>
      </w:pPr>
      <w:r>
        <w:rPr>
          <w:rFonts w:eastAsia="Arial"/>
          <w:color w:val="14213D"/>
        </w:rPr>
        <w:t>ده panel لتعديل تقرير الحضور.</w:t>
      </w:r>
    </w:p>
    <w:p w14:paraId="4DBAC103" w14:textId="77777777" w:rsidR="00A70B6E" w:rsidRDefault="00000000" w:rsidP="000749AE">
      <w:pPr>
        <w:bidi/>
        <w:spacing w:before="40" w:after="80"/>
        <w:jc w:val="center"/>
      </w:pPr>
      <w:r>
        <w:rPr>
          <w:rFonts w:eastAsia="Arial"/>
          <w:color w:val="14213D"/>
        </w:rPr>
        <w:t>مخفي في البداية بسبب hidden.</w:t>
      </w:r>
    </w:p>
    <w:p w14:paraId="108B7240" w14:textId="77777777" w:rsidR="00A70B6E" w:rsidRDefault="00000000" w:rsidP="000749AE">
      <w:pPr>
        <w:bidi/>
        <w:spacing w:before="40" w:after="80"/>
        <w:jc w:val="center"/>
      </w:pPr>
      <w:r>
        <w:rPr>
          <w:rFonts w:eastAsia="Arial"/>
          <w:color w:val="14213D"/>
        </w:rPr>
        <w:t>لما الأدمن يدوس Edit في تقرير، JavaScript يظهره.</w:t>
      </w:r>
    </w:p>
    <w:p w14:paraId="50AAB2C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8E903C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F99589B" w14:textId="77777777" w:rsidR="00A70B6E" w:rsidRDefault="00000000" w:rsidP="000749AE">
            <w:pPr>
              <w:pStyle w:val="CodeStyle"/>
              <w:bidi/>
              <w:spacing w:before="40" w:after="40"/>
              <w:jc w:val="center"/>
              <w:rPr>
                <w:rFonts w:hint="eastAsia"/>
              </w:rPr>
            </w:pPr>
            <w:r>
              <w:rPr>
                <w:rFonts w:eastAsia="Consolas"/>
              </w:rPr>
              <w:t>&lt;input type="text" id="editReportDate" placeholder="Date"&gt;</w:t>
            </w:r>
            <w:r>
              <w:rPr>
                <w:rFonts w:eastAsia="Consolas"/>
              </w:rPr>
              <w:br/>
              <w:t>&lt;input type="text" id="editReportCheckIn" placeholder="Check In"&gt;</w:t>
            </w:r>
            <w:r>
              <w:rPr>
                <w:rFonts w:eastAsia="Consolas"/>
              </w:rPr>
              <w:br/>
              <w:t>&lt;input type="text" id="editReportCheckOut" placeholder="Check Out"&gt;</w:t>
            </w:r>
            <w:r>
              <w:rPr>
                <w:rFonts w:eastAsia="Consolas"/>
              </w:rPr>
              <w:br/>
              <w:t>&lt;input type="text" id="editReportHours" placeholder="Hours"&gt;</w:t>
            </w:r>
          </w:p>
        </w:tc>
      </w:tr>
    </w:tbl>
    <w:p w14:paraId="1E41EDF7" w14:textId="77777777" w:rsidR="00A70B6E" w:rsidRDefault="00A70B6E" w:rsidP="000749AE">
      <w:pPr>
        <w:bidi/>
        <w:spacing w:after="20"/>
        <w:jc w:val="center"/>
      </w:pPr>
    </w:p>
    <w:p w14:paraId="6252D11B" w14:textId="77777777" w:rsidR="00A70B6E" w:rsidRDefault="00000000" w:rsidP="000749AE">
      <w:pPr>
        <w:bidi/>
        <w:spacing w:before="40" w:after="80"/>
        <w:jc w:val="center"/>
      </w:pPr>
      <w:r>
        <w:rPr>
          <w:rFonts w:eastAsia="Arial"/>
          <w:color w:val="14213D"/>
        </w:rPr>
        <w:t>دي خانات تعديل التقرير.</w:t>
      </w:r>
    </w:p>
    <w:p w14:paraId="1E2CD160"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3B777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8691E2D" w14:textId="77777777" w:rsidR="00A70B6E" w:rsidRDefault="00000000" w:rsidP="000749AE">
            <w:pPr>
              <w:pStyle w:val="CodeStyle"/>
              <w:bidi/>
              <w:spacing w:before="40" w:after="40"/>
              <w:jc w:val="center"/>
              <w:rPr>
                <w:rFonts w:hint="eastAsia"/>
              </w:rPr>
            </w:pPr>
            <w:r>
              <w:rPr>
                <w:rFonts w:eastAsia="Consolas"/>
              </w:rPr>
              <w:lastRenderedPageBreak/>
              <w:t>&lt;select id="editReportStatus"&gt;</w:t>
            </w:r>
            <w:r>
              <w:rPr>
                <w:rFonts w:eastAsia="Consolas"/>
              </w:rPr>
              <w:br/>
              <w:t>&lt;option value="Pending"&gt;Pending&lt;/option&gt;</w:t>
            </w:r>
            <w:r>
              <w:rPr>
                <w:rFonts w:eastAsia="Consolas"/>
              </w:rPr>
              <w:br/>
              <w:t>&lt;option value="Verified"&gt;Verified&lt;/option&gt;</w:t>
            </w:r>
            <w:r>
              <w:rPr>
                <w:rFonts w:eastAsia="Consolas"/>
              </w:rPr>
              <w:br/>
              <w:t>&lt;/select&gt;</w:t>
            </w:r>
          </w:p>
        </w:tc>
      </w:tr>
    </w:tbl>
    <w:p w14:paraId="205FB566" w14:textId="77777777" w:rsidR="00A70B6E" w:rsidRDefault="00A70B6E" w:rsidP="000749AE">
      <w:pPr>
        <w:bidi/>
        <w:spacing w:after="20"/>
        <w:jc w:val="center"/>
      </w:pPr>
    </w:p>
    <w:p w14:paraId="12BEC4F4" w14:textId="77777777" w:rsidR="00A70B6E" w:rsidRDefault="00000000" w:rsidP="000749AE">
      <w:pPr>
        <w:bidi/>
        <w:spacing w:before="40" w:after="80"/>
        <w:jc w:val="center"/>
      </w:pPr>
      <w:r>
        <w:rPr>
          <w:rFonts w:eastAsia="Arial"/>
          <w:color w:val="14213D"/>
        </w:rPr>
        <w:t>دي لتعديل حالة التقرير.</w:t>
      </w:r>
    </w:p>
    <w:p w14:paraId="3B966F4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594335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537B7D5" w14:textId="77777777" w:rsidR="00A70B6E" w:rsidRDefault="00000000" w:rsidP="000749AE">
            <w:pPr>
              <w:pStyle w:val="CodeStyle"/>
              <w:bidi/>
              <w:spacing w:before="40" w:after="40"/>
              <w:jc w:val="center"/>
              <w:rPr>
                <w:rFonts w:hint="eastAsia"/>
              </w:rPr>
            </w:pPr>
            <w:r>
              <w:rPr>
                <w:rFonts w:eastAsia="Consolas"/>
              </w:rPr>
              <w:t>&lt;button id="saveReportEditBtn" class="main-btn"&gt;Save Report&lt;/button&gt;</w:t>
            </w:r>
          </w:p>
        </w:tc>
      </w:tr>
    </w:tbl>
    <w:p w14:paraId="71820C42" w14:textId="77777777" w:rsidR="00A70B6E" w:rsidRDefault="00A70B6E" w:rsidP="000749AE">
      <w:pPr>
        <w:bidi/>
        <w:spacing w:after="20"/>
        <w:jc w:val="center"/>
      </w:pPr>
    </w:p>
    <w:p w14:paraId="251D2BA7" w14:textId="77777777" w:rsidR="00A70B6E" w:rsidRDefault="00000000" w:rsidP="000749AE">
      <w:pPr>
        <w:bidi/>
        <w:spacing w:before="40" w:after="80"/>
        <w:jc w:val="center"/>
      </w:pPr>
      <w:r>
        <w:rPr>
          <w:rFonts w:eastAsia="Arial"/>
          <w:color w:val="14213D"/>
        </w:rPr>
        <w:t>حفظ تعديل التقرير.</w:t>
      </w:r>
    </w:p>
    <w:p w14:paraId="6B2059E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E65FED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32570D2" w14:textId="77777777" w:rsidR="00A70B6E" w:rsidRDefault="00000000" w:rsidP="000749AE">
            <w:pPr>
              <w:pStyle w:val="CodeStyle"/>
              <w:bidi/>
              <w:spacing w:before="40" w:after="40"/>
              <w:jc w:val="center"/>
              <w:rPr>
                <w:rFonts w:hint="eastAsia"/>
              </w:rPr>
            </w:pPr>
            <w:r>
              <w:rPr>
                <w:rFonts w:eastAsia="Consolas"/>
              </w:rPr>
              <w:t>&lt;button id="cancelReportEditBtn" class="logout-btn"&gt;Cancel Report Edit&lt;/button&gt;</w:t>
            </w:r>
          </w:p>
        </w:tc>
      </w:tr>
    </w:tbl>
    <w:p w14:paraId="09EE035B" w14:textId="77777777" w:rsidR="00A70B6E" w:rsidRDefault="00A70B6E" w:rsidP="000749AE">
      <w:pPr>
        <w:bidi/>
        <w:spacing w:after="20"/>
        <w:jc w:val="center"/>
      </w:pPr>
    </w:p>
    <w:p w14:paraId="0B036299" w14:textId="77777777" w:rsidR="00A70B6E" w:rsidRDefault="00000000" w:rsidP="000749AE">
      <w:pPr>
        <w:bidi/>
        <w:spacing w:before="40" w:after="80"/>
        <w:jc w:val="center"/>
      </w:pPr>
      <w:r>
        <w:rPr>
          <w:rFonts w:eastAsia="Arial"/>
          <w:color w:val="14213D"/>
        </w:rPr>
        <w:t>إلغاء تعديل التقرير.</w:t>
      </w:r>
    </w:p>
    <w:p w14:paraId="1BEA4553" w14:textId="77777777" w:rsidR="00A70B6E" w:rsidRDefault="00A70B6E" w:rsidP="000749AE">
      <w:pPr>
        <w:pBdr>
          <w:bottom w:val="single" w:sz="6" w:space="4" w:color="CBD5E1"/>
        </w:pBdr>
        <w:bidi/>
        <w:spacing w:before="120" w:after="120"/>
        <w:jc w:val="center"/>
      </w:pPr>
    </w:p>
    <w:p w14:paraId="05724E68"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14. Custom Alert Box</w:t>
      </w:r>
    </w:p>
    <w:tbl>
      <w:tblPr>
        <w:tblW w:w="0" w:type="auto"/>
        <w:tblLook w:val="04A0" w:firstRow="1" w:lastRow="0" w:firstColumn="1" w:lastColumn="0" w:noHBand="0" w:noVBand="1"/>
      </w:tblPr>
      <w:tblGrid>
        <w:gridCol w:w="10368"/>
      </w:tblGrid>
      <w:tr w:rsidR="00A70B6E" w14:paraId="051806A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36A9AD" w14:textId="77777777" w:rsidR="00A70B6E" w:rsidRDefault="00000000" w:rsidP="000749AE">
            <w:pPr>
              <w:pStyle w:val="CodeStyle"/>
              <w:bidi/>
              <w:spacing w:before="40" w:after="40"/>
              <w:jc w:val="center"/>
              <w:rPr>
                <w:rFonts w:hint="eastAsia"/>
              </w:rPr>
            </w:pPr>
            <w:r>
              <w:rPr>
                <w:rFonts w:eastAsia="Consolas"/>
              </w:rPr>
              <w:t>&lt;div id="appAlertOverlay" class="app-alert-overlay"&gt;</w:t>
            </w:r>
          </w:p>
        </w:tc>
      </w:tr>
    </w:tbl>
    <w:p w14:paraId="05C4D080" w14:textId="77777777" w:rsidR="00A70B6E" w:rsidRDefault="00A70B6E" w:rsidP="000749AE">
      <w:pPr>
        <w:bidi/>
        <w:spacing w:after="20"/>
        <w:jc w:val="center"/>
      </w:pPr>
    </w:p>
    <w:p w14:paraId="6A7F7412" w14:textId="77777777" w:rsidR="00A70B6E" w:rsidRDefault="00000000" w:rsidP="000749AE">
      <w:pPr>
        <w:bidi/>
        <w:spacing w:before="40" w:after="80"/>
        <w:jc w:val="center"/>
      </w:pPr>
      <w:r>
        <w:rPr>
          <w:rFonts w:eastAsia="Arial"/>
          <w:color w:val="14213D"/>
        </w:rPr>
        <w:t>ده overlay يغطي الشاشة وقت ظهور notification.</w:t>
      </w:r>
    </w:p>
    <w:p w14:paraId="3694D1D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11C8B2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644311B" w14:textId="77777777" w:rsidR="00A70B6E" w:rsidRDefault="00000000" w:rsidP="000749AE">
            <w:pPr>
              <w:pStyle w:val="CodeStyle"/>
              <w:bidi/>
              <w:spacing w:before="40" w:after="40"/>
              <w:jc w:val="center"/>
              <w:rPr>
                <w:rFonts w:hint="eastAsia"/>
              </w:rPr>
            </w:pPr>
            <w:r>
              <w:rPr>
                <w:rFonts w:eastAsia="Consolas"/>
              </w:rPr>
              <w:t>&lt;div class="app-alert-box"&gt;</w:t>
            </w:r>
          </w:p>
        </w:tc>
      </w:tr>
    </w:tbl>
    <w:p w14:paraId="3F138022" w14:textId="77777777" w:rsidR="00A70B6E" w:rsidRDefault="00A70B6E" w:rsidP="000749AE">
      <w:pPr>
        <w:bidi/>
        <w:spacing w:after="20"/>
        <w:jc w:val="center"/>
      </w:pPr>
    </w:p>
    <w:p w14:paraId="6A2762D4" w14:textId="77777777" w:rsidR="00A70B6E" w:rsidRDefault="00000000" w:rsidP="000749AE">
      <w:pPr>
        <w:bidi/>
        <w:spacing w:before="40" w:after="80"/>
        <w:jc w:val="center"/>
      </w:pPr>
      <w:r>
        <w:rPr>
          <w:rFonts w:eastAsia="Arial"/>
          <w:color w:val="14213D"/>
        </w:rPr>
        <w:t>ده صندوق الرسالة.</w:t>
      </w:r>
    </w:p>
    <w:p w14:paraId="0407597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884CE4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FF62FA" w14:textId="77777777" w:rsidR="00A70B6E" w:rsidRDefault="00000000" w:rsidP="000749AE">
            <w:pPr>
              <w:pStyle w:val="CodeStyle"/>
              <w:bidi/>
              <w:spacing w:before="40" w:after="40"/>
              <w:jc w:val="center"/>
              <w:rPr>
                <w:rFonts w:hint="eastAsia"/>
              </w:rPr>
            </w:pPr>
            <w:r>
              <w:rPr>
                <w:rFonts w:eastAsia="Consolas"/>
              </w:rPr>
              <w:t>&lt;div class="app-alert-icon"&gt;!&lt;/div&gt;</w:t>
            </w:r>
          </w:p>
        </w:tc>
      </w:tr>
    </w:tbl>
    <w:p w14:paraId="49E9B815" w14:textId="77777777" w:rsidR="00A70B6E" w:rsidRDefault="00A70B6E" w:rsidP="000749AE">
      <w:pPr>
        <w:bidi/>
        <w:spacing w:after="20"/>
        <w:jc w:val="center"/>
      </w:pPr>
    </w:p>
    <w:p w14:paraId="2647CC01" w14:textId="77777777" w:rsidR="00A70B6E" w:rsidRDefault="00000000" w:rsidP="000749AE">
      <w:pPr>
        <w:bidi/>
        <w:spacing w:before="40" w:after="80"/>
        <w:jc w:val="center"/>
      </w:pPr>
      <w:r>
        <w:rPr>
          <w:rFonts w:eastAsia="Arial"/>
          <w:color w:val="14213D"/>
        </w:rPr>
        <w:t>أيقونة بسيطة داخل notification.</w:t>
      </w:r>
    </w:p>
    <w:p w14:paraId="2B6A1C0E"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53641E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0C308D3" w14:textId="77777777" w:rsidR="00A70B6E" w:rsidRDefault="00000000" w:rsidP="000749AE">
            <w:pPr>
              <w:pStyle w:val="CodeStyle"/>
              <w:bidi/>
              <w:spacing w:before="40" w:after="40"/>
              <w:jc w:val="center"/>
              <w:rPr>
                <w:rFonts w:hint="eastAsia"/>
              </w:rPr>
            </w:pPr>
            <w:r>
              <w:rPr>
                <w:rFonts w:eastAsia="Consolas"/>
              </w:rPr>
              <w:t>&lt;h3 id="appAlertTitle"&gt;Notification&lt;/h3&gt;</w:t>
            </w:r>
            <w:r>
              <w:rPr>
                <w:rFonts w:eastAsia="Consolas"/>
              </w:rPr>
              <w:br/>
              <w:t>&lt;p id="appAlertMessage"&gt;Message here&lt;/p&gt;</w:t>
            </w:r>
          </w:p>
        </w:tc>
      </w:tr>
    </w:tbl>
    <w:p w14:paraId="3D8BC836" w14:textId="77777777" w:rsidR="00A70B6E" w:rsidRDefault="00A70B6E" w:rsidP="000749AE">
      <w:pPr>
        <w:bidi/>
        <w:spacing w:after="20"/>
        <w:jc w:val="center"/>
      </w:pPr>
    </w:p>
    <w:p w14:paraId="368C9290" w14:textId="77777777" w:rsidR="00A70B6E" w:rsidRDefault="00000000" w:rsidP="000749AE">
      <w:pPr>
        <w:bidi/>
        <w:spacing w:before="40" w:after="80"/>
        <w:jc w:val="center"/>
      </w:pPr>
      <w:r>
        <w:rPr>
          <w:rFonts w:eastAsia="Arial"/>
          <w:color w:val="14213D"/>
        </w:rPr>
        <w:t>العنوان والرسالة.</w:t>
      </w:r>
    </w:p>
    <w:p w14:paraId="49DF7B13" w14:textId="77777777" w:rsidR="00A70B6E" w:rsidRDefault="00000000" w:rsidP="000749AE">
      <w:pPr>
        <w:bidi/>
        <w:spacing w:before="40" w:after="80"/>
        <w:jc w:val="center"/>
      </w:pPr>
      <w:r>
        <w:rPr>
          <w:rFonts w:eastAsia="Arial"/>
          <w:color w:val="14213D"/>
        </w:rPr>
        <w:t>JavaScript يغيرهم حسب الرسالة.</w:t>
      </w:r>
    </w:p>
    <w:p w14:paraId="1D815CC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A2E444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6D1D03C" w14:textId="77777777" w:rsidR="00A70B6E" w:rsidRDefault="00000000" w:rsidP="000749AE">
            <w:pPr>
              <w:pStyle w:val="CodeStyle"/>
              <w:bidi/>
              <w:spacing w:before="40" w:after="40"/>
              <w:jc w:val="center"/>
              <w:rPr>
                <w:rFonts w:hint="eastAsia"/>
              </w:rPr>
            </w:pPr>
            <w:r>
              <w:rPr>
                <w:rFonts w:eastAsia="Consolas"/>
              </w:rPr>
              <w:t>&lt;button id="appAlertClose" class="main-btn alert-ok-btn"&gt;OK&lt;/button&gt;</w:t>
            </w:r>
          </w:p>
        </w:tc>
      </w:tr>
    </w:tbl>
    <w:p w14:paraId="1BFDE6EE" w14:textId="77777777" w:rsidR="00A70B6E" w:rsidRDefault="00A70B6E" w:rsidP="000749AE">
      <w:pPr>
        <w:bidi/>
        <w:spacing w:after="20"/>
        <w:jc w:val="center"/>
      </w:pPr>
    </w:p>
    <w:p w14:paraId="76910675" w14:textId="77777777" w:rsidR="00A70B6E" w:rsidRDefault="00000000" w:rsidP="000749AE">
      <w:pPr>
        <w:bidi/>
        <w:spacing w:before="40" w:after="80"/>
        <w:jc w:val="center"/>
      </w:pPr>
      <w:r>
        <w:rPr>
          <w:rFonts w:eastAsia="Arial"/>
          <w:color w:val="14213D"/>
        </w:rPr>
        <w:t>زرار إغلاق الرسالة.</w:t>
      </w:r>
    </w:p>
    <w:p w14:paraId="34B1BA14" w14:textId="77777777" w:rsidR="00A70B6E" w:rsidRDefault="00A70B6E" w:rsidP="000749AE">
      <w:pPr>
        <w:pBdr>
          <w:bottom w:val="single" w:sz="6" w:space="4" w:color="CBD5E1"/>
        </w:pBdr>
        <w:bidi/>
        <w:spacing w:before="120" w:after="120"/>
        <w:jc w:val="center"/>
      </w:pPr>
    </w:p>
    <w:p w14:paraId="213C699C"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15. Script Files</w:t>
      </w:r>
    </w:p>
    <w:tbl>
      <w:tblPr>
        <w:tblW w:w="0" w:type="auto"/>
        <w:tblLook w:val="04A0" w:firstRow="1" w:lastRow="0" w:firstColumn="1" w:lastColumn="0" w:noHBand="0" w:noVBand="1"/>
      </w:tblPr>
      <w:tblGrid>
        <w:gridCol w:w="10368"/>
      </w:tblGrid>
      <w:tr w:rsidR="00A70B6E" w14:paraId="5BFC4E4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5AC3F12" w14:textId="77777777" w:rsidR="00A70B6E" w:rsidRDefault="00000000" w:rsidP="000749AE">
            <w:pPr>
              <w:pStyle w:val="CodeStyle"/>
              <w:bidi/>
              <w:spacing w:before="40" w:after="40"/>
              <w:jc w:val="center"/>
              <w:rPr>
                <w:rFonts w:hint="eastAsia"/>
              </w:rPr>
            </w:pPr>
            <w:r>
              <w:rPr>
                <w:rFonts w:eastAsia="Consolas"/>
              </w:rPr>
              <w:t>&lt;script src="app.js"&gt;&lt;/script&gt;</w:t>
            </w:r>
          </w:p>
        </w:tc>
      </w:tr>
    </w:tbl>
    <w:p w14:paraId="79532712" w14:textId="77777777" w:rsidR="00A70B6E" w:rsidRDefault="00A70B6E" w:rsidP="000749AE">
      <w:pPr>
        <w:bidi/>
        <w:spacing w:after="20"/>
        <w:jc w:val="center"/>
      </w:pPr>
    </w:p>
    <w:p w14:paraId="060EC95D" w14:textId="77777777" w:rsidR="00A70B6E" w:rsidRDefault="00000000" w:rsidP="000749AE">
      <w:pPr>
        <w:bidi/>
        <w:spacing w:before="40" w:after="80"/>
        <w:jc w:val="center"/>
      </w:pPr>
      <w:r>
        <w:rPr>
          <w:rFonts w:eastAsia="Arial"/>
          <w:color w:val="14213D"/>
        </w:rPr>
        <w:t>ده بيربط ملف JavaScript.</w:t>
      </w:r>
    </w:p>
    <w:p w14:paraId="004FB6F3" w14:textId="77777777" w:rsidR="00A70B6E" w:rsidRDefault="00000000" w:rsidP="000749AE">
      <w:pPr>
        <w:bidi/>
        <w:spacing w:before="40" w:after="80"/>
        <w:jc w:val="center"/>
      </w:pPr>
      <w:r>
        <w:rPr>
          <w:rFonts w:eastAsia="Arial"/>
          <w:color w:val="14213D"/>
        </w:rPr>
        <w:t>حطيناه آخر الصفحة عشان HTML يتحمل الأول.</w:t>
      </w:r>
    </w:p>
    <w:p w14:paraId="0D2A4AA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CD6530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A7F330D" w14:textId="77777777" w:rsidR="00A70B6E" w:rsidRDefault="00000000" w:rsidP="000749AE">
            <w:pPr>
              <w:pStyle w:val="CodeStyle"/>
              <w:bidi/>
              <w:spacing w:before="40" w:after="40"/>
              <w:jc w:val="center"/>
              <w:rPr>
                <w:rFonts w:hint="eastAsia"/>
              </w:rPr>
            </w:pPr>
            <w:r>
              <w:rPr>
                <w:rFonts w:eastAsia="Consolas"/>
              </w:rPr>
              <w:t>if ("serviceWorker" in navigator) {</w:t>
            </w:r>
            <w:r>
              <w:rPr>
                <w:rFonts w:eastAsia="Consolas"/>
              </w:rPr>
              <w:br/>
              <w:t>navigator.serviceWorker.register("sw.js");</w:t>
            </w:r>
            <w:r>
              <w:rPr>
                <w:rFonts w:eastAsia="Consolas"/>
              </w:rPr>
              <w:br/>
              <w:t>}</w:t>
            </w:r>
          </w:p>
        </w:tc>
      </w:tr>
    </w:tbl>
    <w:p w14:paraId="753C11EA" w14:textId="77777777" w:rsidR="00A70B6E" w:rsidRDefault="00A70B6E" w:rsidP="000749AE">
      <w:pPr>
        <w:bidi/>
        <w:spacing w:after="20"/>
        <w:jc w:val="center"/>
      </w:pPr>
    </w:p>
    <w:p w14:paraId="1C88227D" w14:textId="77777777" w:rsidR="00A70B6E" w:rsidRDefault="00000000" w:rsidP="000749AE">
      <w:pPr>
        <w:bidi/>
        <w:spacing w:before="40" w:after="80"/>
        <w:jc w:val="center"/>
      </w:pPr>
      <w:r>
        <w:rPr>
          <w:rFonts w:eastAsia="Arial"/>
          <w:color w:val="14213D"/>
        </w:rPr>
        <w:t>ده بيسجل Service Worker لو المتصفح بيدعمه.</w:t>
      </w:r>
    </w:p>
    <w:p w14:paraId="2D9FDF37" w14:textId="77777777" w:rsidR="00A70B6E" w:rsidRDefault="00A70B6E" w:rsidP="000749AE">
      <w:pPr>
        <w:pBdr>
          <w:bottom w:val="single" w:sz="6" w:space="4" w:color="CBD5E1"/>
        </w:pBdr>
        <w:bidi/>
        <w:spacing w:before="120" w:after="120"/>
        <w:jc w:val="center"/>
      </w:pPr>
    </w:p>
    <w:p w14:paraId="69431798" w14:textId="77777777" w:rsidR="00A70B6E" w:rsidRDefault="00000000" w:rsidP="000749AE">
      <w:pPr>
        <w:bidi/>
        <w:jc w:val="center"/>
      </w:pPr>
      <w:r>
        <w:br w:type="page"/>
      </w:r>
    </w:p>
    <w:p w14:paraId="4DED2185"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4 — CSS Explanation: style.css</w:t>
      </w:r>
    </w:p>
    <w:p w14:paraId="1D2BDC76" w14:textId="77777777" w:rsidR="00A70B6E" w:rsidRDefault="00000000" w:rsidP="000749AE">
      <w:pPr>
        <w:bidi/>
        <w:spacing w:before="40" w:after="80"/>
        <w:jc w:val="center"/>
      </w:pPr>
      <w:r>
        <w:rPr>
          <w:rFonts w:eastAsia="Arial"/>
          <w:color w:val="14213D"/>
        </w:rPr>
        <w:t>ملف CSS مسؤول عن الشكل والتصميم.</w:t>
      </w:r>
    </w:p>
    <w:p w14:paraId="36B558FC" w14:textId="77777777" w:rsidR="00A70B6E" w:rsidRDefault="00A70B6E" w:rsidP="000749AE">
      <w:pPr>
        <w:pBdr>
          <w:bottom w:val="single" w:sz="6" w:space="4" w:color="CBD5E1"/>
        </w:pBdr>
        <w:bidi/>
        <w:spacing w:before="120" w:after="120"/>
        <w:jc w:val="center"/>
      </w:pPr>
    </w:p>
    <w:p w14:paraId="66238546" w14:textId="77777777" w:rsidR="00A70B6E" w:rsidRDefault="00000000" w:rsidP="000749AE">
      <w:pPr>
        <w:bidi/>
        <w:spacing w:before="40" w:after="80"/>
        <w:jc w:val="center"/>
      </w:pPr>
      <w:r>
        <w:rPr>
          <w:rFonts w:eastAsia="Arial"/>
          <w:color w:val="14213D"/>
        </w:rPr>
        <w:t>General Reset</w:t>
      </w:r>
    </w:p>
    <w:tbl>
      <w:tblPr>
        <w:tblW w:w="0" w:type="auto"/>
        <w:tblLook w:val="04A0" w:firstRow="1" w:lastRow="0" w:firstColumn="1" w:lastColumn="0" w:noHBand="0" w:noVBand="1"/>
      </w:tblPr>
      <w:tblGrid>
        <w:gridCol w:w="10368"/>
      </w:tblGrid>
      <w:tr w:rsidR="00A70B6E" w14:paraId="13C9001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BBCC470" w14:textId="77777777" w:rsidR="00A70B6E" w:rsidRDefault="00000000" w:rsidP="000749AE">
            <w:pPr>
              <w:pStyle w:val="CodeStyle"/>
              <w:bidi/>
              <w:spacing w:before="40" w:after="40"/>
              <w:jc w:val="center"/>
              <w:rPr>
                <w:rFonts w:hint="eastAsia"/>
              </w:rPr>
            </w:pPr>
            <w:r>
              <w:rPr>
                <w:rFonts w:eastAsia="Consolas"/>
              </w:rPr>
              <w:t>* {</w:t>
            </w:r>
            <w:r>
              <w:rPr>
                <w:rFonts w:eastAsia="Consolas"/>
              </w:rPr>
              <w:br/>
              <w:t>margin: 0;</w:t>
            </w:r>
            <w:r>
              <w:rPr>
                <w:rFonts w:eastAsia="Consolas"/>
              </w:rPr>
              <w:br/>
              <w:t>padding: 0;</w:t>
            </w:r>
            <w:r>
              <w:rPr>
                <w:rFonts w:eastAsia="Consolas"/>
              </w:rPr>
              <w:br/>
              <w:t>box-sizing: border-box;</w:t>
            </w:r>
            <w:r>
              <w:rPr>
                <w:rFonts w:eastAsia="Consolas"/>
              </w:rPr>
              <w:br/>
              <w:t>}</w:t>
            </w:r>
          </w:p>
        </w:tc>
      </w:tr>
    </w:tbl>
    <w:p w14:paraId="21162317" w14:textId="77777777" w:rsidR="00A70B6E" w:rsidRDefault="00A70B6E" w:rsidP="000749AE">
      <w:pPr>
        <w:bidi/>
        <w:spacing w:after="20"/>
        <w:jc w:val="center"/>
      </w:pPr>
    </w:p>
    <w:p w14:paraId="694CF8ED" w14:textId="77777777" w:rsidR="00A70B6E" w:rsidRDefault="00000000" w:rsidP="000749AE">
      <w:pPr>
        <w:bidi/>
        <w:spacing w:before="40" w:after="80"/>
        <w:jc w:val="center"/>
      </w:pPr>
      <w:r>
        <w:rPr>
          <w:rFonts w:eastAsia="Arial"/>
          <w:color w:val="14213D"/>
        </w:rPr>
        <w:t>* معناها طبق على كل العناصر.</w:t>
      </w:r>
    </w:p>
    <w:tbl>
      <w:tblPr>
        <w:tblW w:w="0" w:type="auto"/>
        <w:tblLook w:val="04A0" w:firstRow="1" w:lastRow="0" w:firstColumn="1" w:lastColumn="0" w:noHBand="0" w:noVBand="1"/>
      </w:tblPr>
      <w:tblGrid>
        <w:gridCol w:w="10368"/>
      </w:tblGrid>
      <w:tr w:rsidR="00A70B6E" w14:paraId="37474E1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8F6988E" w14:textId="77777777" w:rsidR="00A70B6E" w:rsidRDefault="00000000" w:rsidP="000749AE">
            <w:pPr>
              <w:pStyle w:val="CodeStyle"/>
              <w:bidi/>
              <w:spacing w:before="40" w:after="40"/>
              <w:jc w:val="center"/>
              <w:rPr>
                <w:rFonts w:hint="eastAsia"/>
              </w:rPr>
            </w:pPr>
            <w:r>
              <w:rPr>
                <w:rFonts w:eastAsia="Consolas"/>
              </w:rPr>
              <w:t>margin: 0 يشيل المسافات الخارجية الافتراضية.</w:t>
            </w:r>
            <w:r>
              <w:rPr>
                <w:rFonts w:eastAsia="Consolas"/>
              </w:rPr>
              <w:br/>
              <w:t>padding: 0 يشيل المسافات الداخلية الافتراضية.</w:t>
            </w:r>
            <w:r>
              <w:rPr>
                <w:rFonts w:eastAsia="Consolas"/>
              </w:rPr>
              <w:br/>
              <w:t>box-sizing: border-box يجعل حساب العرض أسهل.</w:t>
            </w:r>
          </w:p>
        </w:tc>
      </w:tr>
    </w:tbl>
    <w:p w14:paraId="458C6FCC" w14:textId="77777777" w:rsidR="00A70B6E" w:rsidRDefault="00A70B6E" w:rsidP="000749AE">
      <w:pPr>
        <w:bidi/>
        <w:spacing w:after="20"/>
        <w:jc w:val="center"/>
      </w:pPr>
    </w:p>
    <w:p w14:paraId="37A9C6F7" w14:textId="77777777" w:rsidR="00A70B6E" w:rsidRDefault="00000000" w:rsidP="000749AE">
      <w:pPr>
        <w:pStyle w:val="QuestionStyle"/>
        <w:shd w:val="clear" w:color="auto" w:fill="FFF2E8"/>
        <w:bidi/>
        <w:spacing w:before="40" w:after="80"/>
        <w:jc w:val="center"/>
      </w:pPr>
      <w:r>
        <w:rPr>
          <w:rFonts w:eastAsia="Arial"/>
        </w:rPr>
        <w:t>سؤال دكتور</w:t>
      </w:r>
    </w:p>
    <w:p w14:paraId="0742D41D" w14:textId="77777777" w:rsidR="00A70B6E" w:rsidRDefault="00000000" w:rsidP="000749AE">
      <w:pPr>
        <w:pStyle w:val="QuestionStyle"/>
        <w:shd w:val="clear" w:color="auto" w:fill="FFF7ED"/>
        <w:bidi/>
        <w:spacing w:before="40" w:after="80"/>
        <w:jc w:val="center"/>
      </w:pPr>
      <w:r>
        <w:rPr>
          <w:rFonts w:eastAsia="Arial"/>
        </w:rPr>
        <w:t>Why did you use reset?</w:t>
      </w:r>
    </w:p>
    <w:p w14:paraId="29D022F8" w14:textId="77777777" w:rsidR="00A70B6E" w:rsidRDefault="00000000" w:rsidP="000749AE">
      <w:pPr>
        <w:pStyle w:val="AnswerStyle"/>
        <w:shd w:val="clear" w:color="auto" w:fill="ECFDF5"/>
        <w:bidi/>
        <w:spacing w:before="40" w:after="80"/>
        <w:jc w:val="center"/>
      </w:pPr>
      <w:r>
        <w:rPr>
          <w:rFonts w:eastAsia="Arial"/>
        </w:rPr>
        <w:t>الإجابة:</w:t>
      </w:r>
    </w:p>
    <w:p w14:paraId="30DA540B" w14:textId="77777777" w:rsidR="00A70B6E" w:rsidRDefault="00000000" w:rsidP="000749AE">
      <w:pPr>
        <w:bidi/>
        <w:spacing w:before="40" w:after="80"/>
        <w:jc w:val="center"/>
      </w:pPr>
      <w:r>
        <w:rPr>
          <w:rFonts w:eastAsia="Arial"/>
          <w:color w:val="14213D"/>
        </w:rPr>
        <w:t>I used reset to remove default browser spacing and make the design consistent across browsers.</w:t>
      </w:r>
    </w:p>
    <w:p w14:paraId="42D6FC91" w14:textId="77777777" w:rsidR="00A70B6E" w:rsidRDefault="00A70B6E" w:rsidP="000749AE">
      <w:pPr>
        <w:pBdr>
          <w:bottom w:val="single" w:sz="6" w:space="4" w:color="CBD5E1"/>
        </w:pBdr>
        <w:bidi/>
        <w:spacing w:before="120" w:after="120"/>
        <w:jc w:val="center"/>
      </w:pPr>
    </w:p>
    <w:p w14:paraId="4CA426F5" w14:textId="77777777" w:rsidR="00A70B6E" w:rsidRDefault="00000000" w:rsidP="000749AE">
      <w:pPr>
        <w:bidi/>
        <w:spacing w:before="40" w:after="80"/>
        <w:jc w:val="center"/>
      </w:pPr>
      <w:r>
        <w:rPr>
          <w:rFonts w:eastAsia="Arial"/>
          <w:color w:val="14213D"/>
        </w:rPr>
        <w:t>Root Variables</w:t>
      </w:r>
    </w:p>
    <w:tbl>
      <w:tblPr>
        <w:tblW w:w="0" w:type="auto"/>
        <w:tblLook w:val="04A0" w:firstRow="1" w:lastRow="0" w:firstColumn="1" w:lastColumn="0" w:noHBand="0" w:noVBand="1"/>
      </w:tblPr>
      <w:tblGrid>
        <w:gridCol w:w="10368"/>
      </w:tblGrid>
      <w:tr w:rsidR="00A70B6E" w14:paraId="10D71B1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0776E81" w14:textId="77777777" w:rsidR="00A70B6E" w:rsidRDefault="00000000" w:rsidP="000749AE">
            <w:pPr>
              <w:pStyle w:val="CodeStyle"/>
              <w:bidi/>
              <w:spacing w:before="40" w:after="40"/>
              <w:jc w:val="center"/>
              <w:rPr>
                <w:rFonts w:hint="eastAsia"/>
              </w:rPr>
            </w:pPr>
            <w:r>
              <w:rPr>
                <w:rFonts w:eastAsia="Consolas"/>
              </w:rPr>
              <w:t>:root {</w:t>
            </w:r>
            <w:r>
              <w:rPr>
                <w:rFonts w:eastAsia="Consolas"/>
              </w:rPr>
              <w:br/>
              <w:t>--bg-color: #07111f;</w:t>
            </w:r>
            <w:r>
              <w:rPr>
                <w:rFonts w:eastAsia="Consolas"/>
              </w:rPr>
              <w:br/>
              <w:t>--card-color: #0d1b2e;</w:t>
            </w:r>
            <w:r>
              <w:rPr>
                <w:rFonts w:eastAsia="Consolas"/>
              </w:rPr>
              <w:br/>
              <w:t>--primary-color: #1e90ff;</w:t>
            </w:r>
            <w:r>
              <w:rPr>
                <w:rFonts w:eastAsia="Consolas"/>
              </w:rPr>
              <w:br/>
              <w:t>--secondary-color: #38bdf8;</w:t>
            </w:r>
            <w:r>
              <w:rPr>
                <w:rFonts w:eastAsia="Consolas"/>
              </w:rPr>
              <w:br/>
              <w:t>--text-color: #ffffff;</w:t>
            </w:r>
            <w:r>
              <w:rPr>
                <w:rFonts w:eastAsia="Consolas"/>
              </w:rPr>
              <w:br/>
              <w:t>--muted-text: #9ca3af;</w:t>
            </w:r>
            <w:r>
              <w:rPr>
                <w:rFonts w:eastAsia="Consolas"/>
              </w:rPr>
              <w:br/>
              <w:t>--border-color: #1f3a5f;</w:t>
            </w:r>
            <w:r>
              <w:rPr>
                <w:rFonts w:eastAsia="Consolas"/>
              </w:rPr>
              <w:br/>
              <w:t>--danger-color: #ef4444;</w:t>
            </w:r>
            <w:r>
              <w:rPr>
                <w:rFonts w:eastAsia="Consolas"/>
              </w:rPr>
              <w:br/>
              <w:t>--success-color: #22c55e;</w:t>
            </w:r>
            <w:r>
              <w:rPr>
                <w:rFonts w:eastAsia="Consolas"/>
              </w:rPr>
              <w:br/>
              <w:t>--warning-color: #f59e0b;</w:t>
            </w:r>
            <w:r>
              <w:rPr>
                <w:rFonts w:eastAsia="Consolas"/>
              </w:rPr>
              <w:br/>
              <w:t>}</w:t>
            </w:r>
            <w:r>
              <w:rPr>
                <w:rFonts w:eastAsia="Consolas"/>
              </w:rPr>
              <w:br/>
              <w:t>:root بنحط فيه CSS variables.</w:t>
            </w:r>
          </w:p>
        </w:tc>
      </w:tr>
    </w:tbl>
    <w:p w14:paraId="2737EF9E" w14:textId="77777777" w:rsidR="00A70B6E" w:rsidRDefault="00A70B6E" w:rsidP="000749AE">
      <w:pPr>
        <w:bidi/>
        <w:spacing w:after="20"/>
        <w:jc w:val="center"/>
      </w:pPr>
    </w:p>
    <w:p w14:paraId="27F05033" w14:textId="77777777" w:rsidR="00A70B6E" w:rsidRDefault="00000000" w:rsidP="000749AE">
      <w:pPr>
        <w:bidi/>
        <w:spacing w:before="40" w:after="80"/>
        <w:jc w:val="center"/>
      </w:pPr>
      <w:r>
        <w:rPr>
          <w:rFonts w:eastAsia="Arial"/>
          <w:color w:val="14213D"/>
        </w:rPr>
        <w:t>بدل ما أكتب نفس اللون في أماكن كثيرة، أكتبه مرة واحدة.</w:t>
      </w:r>
    </w:p>
    <w:p w14:paraId="49417929" w14:textId="77777777" w:rsidR="00A70B6E" w:rsidRDefault="00000000"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66B3AB9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FD2026B" w14:textId="77777777" w:rsidR="00A70B6E" w:rsidRDefault="00000000" w:rsidP="000749AE">
            <w:pPr>
              <w:pStyle w:val="CodeStyle"/>
              <w:bidi/>
              <w:spacing w:before="40" w:after="40"/>
              <w:jc w:val="center"/>
              <w:rPr>
                <w:rFonts w:hint="eastAsia"/>
              </w:rPr>
            </w:pPr>
            <w:r>
              <w:rPr>
                <w:rFonts w:eastAsia="Consolas"/>
              </w:rPr>
              <w:t>color: var(--primary-color);</w:t>
            </w:r>
          </w:p>
        </w:tc>
      </w:tr>
    </w:tbl>
    <w:p w14:paraId="15CBCA35" w14:textId="77777777" w:rsidR="00A70B6E" w:rsidRDefault="00A70B6E" w:rsidP="000749AE">
      <w:pPr>
        <w:bidi/>
        <w:spacing w:after="20"/>
        <w:jc w:val="center"/>
      </w:pPr>
    </w:p>
    <w:p w14:paraId="461905C1" w14:textId="77777777" w:rsidR="00A70B6E" w:rsidRDefault="00000000" w:rsidP="000749AE">
      <w:pPr>
        <w:pStyle w:val="QuestionStyle"/>
        <w:shd w:val="clear" w:color="auto" w:fill="FFF2E8"/>
        <w:bidi/>
        <w:spacing w:before="40" w:after="80"/>
        <w:jc w:val="center"/>
      </w:pPr>
      <w:r>
        <w:rPr>
          <w:rFonts w:eastAsia="Arial"/>
        </w:rPr>
        <w:t>سؤال دكتور</w:t>
      </w:r>
    </w:p>
    <w:p w14:paraId="48FEA749" w14:textId="77777777" w:rsidR="00A70B6E" w:rsidRDefault="00000000" w:rsidP="000749AE">
      <w:pPr>
        <w:pStyle w:val="QuestionStyle"/>
        <w:shd w:val="clear" w:color="auto" w:fill="FFF7ED"/>
        <w:bidi/>
        <w:spacing w:before="40" w:after="80"/>
        <w:jc w:val="center"/>
      </w:pPr>
      <w:r>
        <w:rPr>
          <w:rFonts w:eastAsia="Arial"/>
        </w:rPr>
        <w:t>Why did you use CSS variables?</w:t>
      </w:r>
    </w:p>
    <w:p w14:paraId="6C64841E" w14:textId="77777777" w:rsidR="00A70B6E" w:rsidRDefault="00000000" w:rsidP="000749AE">
      <w:pPr>
        <w:pStyle w:val="AnswerStyle"/>
        <w:shd w:val="clear" w:color="auto" w:fill="ECFDF5"/>
        <w:bidi/>
        <w:spacing w:before="40" w:after="80"/>
        <w:jc w:val="center"/>
      </w:pPr>
      <w:r>
        <w:rPr>
          <w:rFonts w:eastAsia="Arial"/>
        </w:rPr>
        <w:t>الإجابة:</w:t>
      </w:r>
    </w:p>
    <w:p w14:paraId="672D629D" w14:textId="77777777" w:rsidR="00A70B6E" w:rsidRDefault="00000000" w:rsidP="000749AE">
      <w:pPr>
        <w:bidi/>
        <w:spacing w:before="40" w:after="80"/>
        <w:jc w:val="center"/>
      </w:pPr>
      <w:r>
        <w:rPr>
          <w:rFonts w:eastAsia="Arial"/>
          <w:color w:val="14213D"/>
        </w:rPr>
        <w:t>I used CSS variables to store the main colors in one place, making the design easier to maintain and update.</w:t>
      </w:r>
    </w:p>
    <w:p w14:paraId="532D1AA5" w14:textId="77777777" w:rsidR="00A70B6E" w:rsidRDefault="00A70B6E" w:rsidP="000749AE">
      <w:pPr>
        <w:pBdr>
          <w:bottom w:val="single" w:sz="6" w:space="4" w:color="CBD5E1"/>
        </w:pBdr>
        <w:bidi/>
        <w:spacing w:before="120" w:after="120"/>
        <w:jc w:val="center"/>
      </w:pPr>
    </w:p>
    <w:p w14:paraId="0463FE37" w14:textId="77777777" w:rsidR="00A70B6E" w:rsidRDefault="00000000" w:rsidP="000749AE">
      <w:pPr>
        <w:bidi/>
        <w:spacing w:before="40" w:after="80"/>
        <w:jc w:val="center"/>
      </w:pPr>
      <w:r>
        <w:rPr>
          <w:rFonts w:eastAsia="Arial"/>
          <w:color w:val="14213D"/>
        </w:rPr>
        <w:t>Body</w:t>
      </w:r>
    </w:p>
    <w:tbl>
      <w:tblPr>
        <w:tblW w:w="0" w:type="auto"/>
        <w:tblLook w:val="04A0" w:firstRow="1" w:lastRow="0" w:firstColumn="1" w:lastColumn="0" w:noHBand="0" w:noVBand="1"/>
      </w:tblPr>
      <w:tblGrid>
        <w:gridCol w:w="10368"/>
      </w:tblGrid>
      <w:tr w:rsidR="00A70B6E" w14:paraId="5711F7F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B1C4865" w14:textId="77777777" w:rsidR="00A70B6E" w:rsidRDefault="00000000" w:rsidP="000749AE">
            <w:pPr>
              <w:pStyle w:val="CodeStyle"/>
              <w:bidi/>
              <w:spacing w:before="40" w:after="40"/>
              <w:jc w:val="center"/>
              <w:rPr>
                <w:rFonts w:hint="eastAsia"/>
              </w:rPr>
            </w:pPr>
            <w:r>
              <w:rPr>
                <w:rFonts w:eastAsia="Consolas"/>
              </w:rPr>
              <w:t>body {</w:t>
            </w:r>
            <w:r>
              <w:rPr>
                <w:rFonts w:eastAsia="Consolas"/>
              </w:rPr>
              <w:br/>
              <w:t>font-family: Arial, sans-serif;</w:t>
            </w:r>
            <w:r>
              <w:rPr>
                <w:rFonts w:eastAsia="Consolas"/>
              </w:rPr>
              <w:br/>
              <w:t>background: linear-gradient(135deg, #07111f, #0b2447);</w:t>
            </w:r>
            <w:r>
              <w:rPr>
                <w:rFonts w:eastAsia="Consolas"/>
              </w:rPr>
              <w:br/>
              <w:t>color: var(--text-color);</w:t>
            </w:r>
            <w:r>
              <w:rPr>
                <w:rFonts w:eastAsia="Consolas"/>
              </w:rPr>
              <w:br/>
              <w:t>min-height: 100vh;</w:t>
            </w:r>
            <w:r>
              <w:rPr>
                <w:rFonts w:eastAsia="Consolas"/>
              </w:rPr>
              <w:br/>
              <w:t>}</w:t>
            </w:r>
            <w:r>
              <w:rPr>
                <w:rFonts w:eastAsia="Consolas"/>
              </w:rPr>
              <w:br/>
              <w:t>font-family يحدد نوع الخط.</w:t>
            </w:r>
            <w:r>
              <w:rPr>
                <w:rFonts w:eastAsia="Consolas"/>
              </w:rPr>
              <w:br/>
              <w:t>background يعمل خلفية متدرجة Dark Blue.</w:t>
            </w:r>
          </w:p>
        </w:tc>
      </w:tr>
    </w:tbl>
    <w:p w14:paraId="6761F406" w14:textId="77777777" w:rsidR="00A70B6E" w:rsidRDefault="00A70B6E" w:rsidP="000749AE">
      <w:pPr>
        <w:bidi/>
        <w:spacing w:after="20"/>
        <w:jc w:val="center"/>
      </w:pPr>
    </w:p>
    <w:p w14:paraId="33DB86B6" w14:textId="77777777" w:rsidR="00A70B6E" w:rsidRDefault="00000000" w:rsidP="000749AE">
      <w:pPr>
        <w:bidi/>
        <w:spacing w:before="40" w:after="80"/>
        <w:jc w:val="center"/>
      </w:pPr>
      <w:r>
        <w:rPr>
          <w:rFonts w:eastAsia="Arial"/>
          <w:color w:val="14213D"/>
        </w:rPr>
        <w:t>color يحدد لون النص الأساسي.</w:t>
      </w:r>
    </w:p>
    <w:tbl>
      <w:tblPr>
        <w:tblW w:w="0" w:type="auto"/>
        <w:tblLook w:val="04A0" w:firstRow="1" w:lastRow="0" w:firstColumn="1" w:lastColumn="0" w:noHBand="0" w:noVBand="1"/>
      </w:tblPr>
      <w:tblGrid>
        <w:gridCol w:w="10368"/>
      </w:tblGrid>
      <w:tr w:rsidR="00A70B6E" w14:paraId="3002492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7CBC99D" w14:textId="77777777" w:rsidR="00A70B6E" w:rsidRDefault="00000000" w:rsidP="000749AE">
            <w:pPr>
              <w:pStyle w:val="CodeStyle"/>
              <w:bidi/>
              <w:spacing w:before="40" w:after="40"/>
              <w:jc w:val="center"/>
              <w:rPr>
                <w:rFonts w:hint="eastAsia"/>
              </w:rPr>
            </w:pPr>
            <w:r>
              <w:rPr>
                <w:rFonts w:eastAsia="Consolas"/>
              </w:rPr>
              <w:t>min-height: 100vh يخلي الصفحة طولها على الأقل نفس طول الشاشة.</w:t>
            </w:r>
          </w:p>
        </w:tc>
      </w:tr>
    </w:tbl>
    <w:p w14:paraId="62BE2594" w14:textId="77777777" w:rsidR="00A70B6E" w:rsidRDefault="00A70B6E" w:rsidP="000749AE">
      <w:pPr>
        <w:bidi/>
        <w:spacing w:after="20"/>
        <w:jc w:val="center"/>
      </w:pPr>
    </w:p>
    <w:p w14:paraId="33B47DA0" w14:textId="77777777" w:rsidR="00A70B6E" w:rsidRDefault="00000000" w:rsidP="000749AE">
      <w:pPr>
        <w:pStyle w:val="QuestionStyle"/>
        <w:shd w:val="clear" w:color="auto" w:fill="FFF2E8"/>
        <w:bidi/>
        <w:spacing w:before="40" w:after="80"/>
        <w:jc w:val="center"/>
      </w:pPr>
      <w:r>
        <w:rPr>
          <w:rFonts w:eastAsia="Arial"/>
        </w:rPr>
        <w:t>سؤال دكتور</w:t>
      </w:r>
    </w:p>
    <w:p w14:paraId="2E443B51" w14:textId="77777777" w:rsidR="00A70B6E" w:rsidRDefault="00000000" w:rsidP="000749AE">
      <w:pPr>
        <w:pStyle w:val="QuestionStyle"/>
        <w:shd w:val="clear" w:color="auto" w:fill="FFF7ED"/>
        <w:bidi/>
        <w:spacing w:before="40" w:after="80"/>
        <w:jc w:val="center"/>
      </w:pPr>
      <w:r>
        <w:rPr>
          <w:rFonts w:eastAsia="Arial"/>
        </w:rPr>
        <w:t>Why did you use dark blue gradient?</w:t>
      </w:r>
    </w:p>
    <w:p w14:paraId="0AA46440" w14:textId="77777777" w:rsidR="00A70B6E" w:rsidRDefault="00000000" w:rsidP="000749AE">
      <w:pPr>
        <w:pStyle w:val="AnswerStyle"/>
        <w:shd w:val="clear" w:color="auto" w:fill="ECFDF5"/>
        <w:bidi/>
        <w:spacing w:before="40" w:after="80"/>
        <w:jc w:val="center"/>
      </w:pPr>
      <w:r>
        <w:rPr>
          <w:rFonts w:eastAsia="Arial"/>
        </w:rPr>
        <w:t>الإجابة:</w:t>
      </w:r>
    </w:p>
    <w:p w14:paraId="5FA6AC36" w14:textId="77777777" w:rsidR="00A70B6E" w:rsidRDefault="00000000" w:rsidP="000749AE">
      <w:pPr>
        <w:bidi/>
        <w:spacing w:before="40" w:after="80"/>
        <w:jc w:val="center"/>
      </w:pPr>
      <w:r>
        <w:rPr>
          <w:rFonts w:eastAsia="Arial"/>
          <w:color w:val="14213D"/>
        </w:rPr>
        <w:t>I used a dark blue gradient to give the app a modern professional look and make it comfortable for daily use.</w:t>
      </w:r>
    </w:p>
    <w:p w14:paraId="18297FF7" w14:textId="77777777" w:rsidR="00A70B6E" w:rsidRDefault="00A70B6E" w:rsidP="000749AE">
      <w:pPr>
        <w:pBdr>
          <w:bottom w:val="single" w:sz="6" w:space="4" w:color="CBD5E1"/>
        </w:pBdr>
        <w:bidi/>
        <w:spacing w:before="120" w:after="120"/>
        <w:jc w:val="center"/>
      </w:pPr>
    </w:p>
    <w:p w14:paraId="0B1EF33C" w14:textId="77777777" w:rsidR="00A70B6E" w:rsidRDefault="00000000" w:rsidP="000749AE">
      <w:pPr>
        <w:bidi/>
        <w:spacing w:before="40" w:after="80"/>
        <w:jc w:val="center"/>
      </w:pPr>
      <w:r>
        <w:rPr>
          <w:rFonts w:eastAsia="Arial"/>
          <w:color w:val="14213D"/>
        </w:rPr>
        <w:t>App Container</w:t>
      </w:r>
    </w:p>
    <w:tbl>
      <w:tblPr>
        <w:tblW w:w="0" w:type="auto"/>
        <w:tblLook w:val="04A0" w:firstRow="1" w:lastRow="0" w:firstColumn="1" w:lastColumn="0" w:noHBand="0" w:noVBand="1"/>
      </w:tblPr>
      <w:tblGrid>
        <w:gridCol w:w="10368"/>
      </w:tblGrid>
      <w:tr w:rsidR="00A70B6E" w14:paraId="0E9028F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6609BB" w14:textId="77777777" w:rsidR="00A70B6E" w:rsidRDefault="00000000" w:rsidP="000749AE">
            <w:pPr>
              <w:pStyle w:val="CodeStyle"/>
              <w:bidi/>
              <w:spacing w:before="40" w:after="40"/>
              <w:jc w:val="center"/>
              <w:rPr>
                <w:rFonts w:hint="eastAsia"/>
              </w:rPr>
            </w:pPr>
            <w:r>
              <w:rPr>
                <w:rFonts w:eastAsia="Consolas"/>
              </w:rPr>
              <w:t>.app-container {</w:t>
            </w:r>
            <w:r>
              <w:rPr>
                <w:rFonts w:eastAsia="Consolas"/>
              </w:rPr>
              <w:br/>
              <w:t>width: 100%;</w:t>
            </w:r>
            <w:r>
              <w:rPr>
                <w:rFonts w:eastAsia="Consolas"/>
              </w:rPr>
              <w:br/>
              <w:t>max-width: 1200px;</w:t>
            </w:r>
            <w:r>
              <w:rPr>
                <w:rFonts w:eastAsia="Consolas"/>
              </w:rPr>
              <w:br/>
              <w:t>margin: auto;</w:t>
            </w:r>
            <w:r>
              <w:rPr>
                <w:rFonts w:eastAsia="Consolas"/>
              </w:rPr>
              <w:br/>
              <w:t>padding: 20px;</w:t>
            </w:r>
            <w:r>
              <w:rPr>
                <w:rFonts w:eastAsia="Consolas"/>
              </w:rPr>
              <w:br/>
              <w:t>}</w:t>
            </w:r>
            <w:r>
              <w:rPr>
                <w:rFonts w:eastAsia="Consolas"/>
              </w:rPr>
              <w:br/>
              <w:t>width: 100% ياخد عرض الشاشة.</w:t>
            </w:r>
            <w:r>
              <w:rPr>
                <w:rFonts w:eastAsia="Consolas"/>
              </w:rPr>
              <w:br/>
              <w:t>max-width: 1200px يمنع المحتوى من التمدد زيادة.</w:t>
            </w:r>
            <w:r>
              <w:rPr>
                <w:rFonts w:eastAsia="Consolas"/>
              </w:rPr>
              <w:br/>
              <w:t>margin: auto يخلي المحتوى في النص.</w:t>
            </w:r>
            <w:r>
              <w:rPr>
                <w:rFonts w:eastAsia="Consolas"/>
              </w:rPr>
              <w:br/>
              <w:t>padding يدي مسافة داخلية.</w:t>
            </w:r>
          </w:p>
        </w:tc>
      </w:tr>
    </w:tbl>
    <w:p w14:paraId="4B808A5C" w14:textId="77777777" w:rsidR="00A70B6E" w:rsidRDefault="00A70B6E" w:rsidP="000749AE">
      <w:pPr>
        <w:bidi/>
        <w:spacing w:after="20"/>
        <w:jc w:val="center"/>
      </w:pPr>
    </w:p>
    <w:p w14:paraId="1D48C437" w14:textId="77777777" w:rsidR="00A70B6E" w:rsidRDefault="00A70B6E" w:rsidP="000749AE">
      <w:pPr>
        <w:pBdr>
          <w:bottom w:val="single" w:sz="6" w:space="4" w:color="CBD5E1"/>
        </w:pBdr>
        <w:bidi/>
        <w:spacing w:before="120" w:after="120"/>
        <w:jc w:val="center"/>
      </w:pPr>
    </w:p>
    <w:p w14:paraId="0B9C2ED3" w14:textId="77777777" w:rsidR="00A70B6E" w:rsidRDefault="00000000" w:rsidP="000749AE">
      <w:pPr>
        <w:bidi/>
        <w:spacing w:before="40" w:after="80"/>
        <w:jc w:val="center"/>
      </w:pPr>
      <w:r>
        <w:rPr>
          <w:rFonts w:eastAsia="Arial"/>
          <w:color w:val="14213D"/>
        </w:rPr>
        <w:t>Sections</w:t>
      </w:r>
    </w:p>
    <w:tbl>
      <w:tblPr>
        <w:tblW w:w="0" w:type="auto"/>
        <w:tblLook w:val="04A0" w:firstRow="1" w:lastRow="0" w:firstColumn="1" w:lastColumn="0" w:noHBand="0" w:noVBand="1"/>
      </w:tblPr>
      <w:tblGrid>
        <w:gridCol w:w="10368"/>
      </w:tblGrid>
      <w:tr w:rsidR="00A70B6E" w14:paraId="4EC20B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1BD1B04" w14:textId="77777777" w:rsidR="00A70B6E" w:rsidRDefault="00000000" w:rsidP="000749AE">
            <w:pPr>
              <w:pStyle w:val="CodeStyle"/>
              <w:bidi/>
              <w:spacing w:before="40" w:after="40"/>
              <w:jc w:val="center"/>
              <w:rPr>
                <w:rFonts w:hint="eastAsia"/>
              </w:rPr>
            </w:pPr>
            <w:r>
              <w:rPr>
                <w:rFonts w:eastAsia="Consolas"/>
              </w:rPr>
              <w:t>.section {</w:t>
            </w:r>
            <w:r>
              <w:rPr>
                <w:rFonts w:eastAsia="Consolas"/>
              </w:rPr>
              <w:br/>
              <w:t>display: none;</w:t>
            </w:r>
            <w:r>
              <w:rPr>
                <w:rFonts w:eastAsia="Consolas"/>
              </w:rPr>
              <w:br/>
              <w:t>}</w:t>
            </w:r>
          </w:p>
        </w:tc>
      </w:tr>
    </w:tbl>
    <w:p w14:paraId="052F883D" w14:textId="77777777" w:rsidR="00A70B6E" w:rsidRDefault="00A70B6E" w:rsidP="000749AE">
      <w:pPr>
        <w:bidi/>
        <w:spacing w:after="20"/>
        <w:jc w:val="center"/>
      </w:pPr>
    </w:p>
    <w:tbl>
      <w:tblPr>
        <w:tblW w:w="0" w:type="auto"/>
        <w:tblLook w:val="04A0" w:firstRow="1" w:lastRow="0" w:firstColumn="1" w:lastColumn="0" w:noHBand="0" w:noVBand="1"/>
      </w:tblPr>
      <w:tblGrid>
        <w:gridCol w:w="10368"/>
      </w:tblGrid>
      <w:tr w:rsidR="00A70B6E" w14:paraId="5053B1E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B8A3659" w14:textId="77777777" w:rsidR="00A70B6E" w:rsidRDefault="00000000" w:rsidP="000749AE">
            <w:pPr>
              <w:pStyle w:val="CodeStyle"/>
              <w:bidi/>
              <w:spacing w:before="40" w:after="40"/>
              <w:jc w:val="center"/>
              <w:rPr>
                <w:rFonts w:hint="eastAsia"/>
              </w:rPr>
            </w:pPr>
            <w:r>
              <w:rPr>
                <w:rFonts w:eastAsia="Consolas"/>
              </w:rPr>
              <w:t>.section.active {</w:t>
            </w:r>
            <w:r>
              <w:rPr>
                <w:rFonts w:eastAsia="Consolas"/>
              </w:rPr>
              <w:br/>
              <w:t>display: block;</w:t>
            </w:r>
            <w:r>
              <w:rPr>
                <w:rFonts w:eastAsia="Consolas"/>
              </w:rPr>
              <w:br/>
              <w:t>}</w:t>
            </w:r>
          </w:p>
        </w:tc>
      </w:tr>
    </w:tbl>
    <w:p w14:paraId="35DD906A" w14:textId="77777777" w:rsidR="00A70B6E" w:rsidRDefault="00A70B6E" w:rsidP="000749AE">
      <w:pPr>
        <w:bidi/>
        <w:spacing w:after="20"/>
        <w:jc w:val="center"/>
      </w:pPr>
    </w:p>
    <w:p w14:paraId="0FF9F8A5" w14:textId="77777777" w:rsidR="00A70B6E" w:rsidRDefault="00000000" w:rsidP="000749AE">
      <w:pPr>
        <w:bidi/>
        <w:spacing w:before="40" w:after="80"/>
        <w:jc w:val="center"/>
      </w:pPr>
      <w:r>
        <w:rPr>
          <w:rFonts w:eastAsia="Arial"/>
          <w:color w:val="14213D"/>
        </w:rPr>
        <w:t>كل الأقسام مخفية.</w:t>
      </w:r>
    </w:p>
    <w:p w14:paraId="03C48605" w14:textId="77777777" w:rsidR="00A70B6E" w:rsidRDefault="00000000" w:rsidP="000749AE">
      <w:pPr>
        <w:bidi/>
        <w:spacing w:before="40" w:after="80"/>
        <w:jc w:val="center"/>
      </w:pPr>
      <w:r>
        <w:rPr>
          <w:rFonts w:eastAsia="Arial"/>
          <w:color w:val="14213D"/>
        </w:rPr>
        <w:t>القسم اللي عليه active يظهر.</w:t>
      </w:r>
    </w:p>
    <w:p w14:paraId="25562A83" w14:textId="77777777" w:rsidR="00A70B6E" w:rsidRDefault="00000000" w:rsidP="000749AE">
      <w:pPr>
        <w:bidi/>
        <w:spacing w:before="40" w:after="80"/>
        <w:jc w:val="center"/>
      </w:pPr>
      <w:r>
        <w:rPr>
          <w:rFonts w:eastAsia="Arial"/>
          <w:color w:val="14213D"/>
        </w:rPr>
        <w:t>JavaScript يغير active حسب role.</w:t>
      </w:r>
    </w:p>
    <w:p w14:paraId="75A99C02" w14:textId="77777777" w:rsidR="00A70B6E" w:rsidRDefault="00000000" w:rsidP="000749AE">
      <w:pPr>
        <w:pStyle w:val="QuestionStyle"/>
        <w:shd w:val="clear" w:color="auto" w:fill="FFF2E8"/>
        <w:bidi/>
        <w:spacing w:before="40" w:after="80"/>
        <w:jc w:val="center"/>
      </w:pPr>
      <w:r>
        <w:rPr>
          <w:rFonts w:eastAsia="Arial"/>
        </w:rPr>
        <w:lastRenderedPageBreak/>
        <w:t>سؤال دكتور</w:t>
      </w:r>
    </w:p>
    <w:p w14:paraId="06D2F051" w14:textId="77777777" w:rsidR="00A70B6E" w:rsidRDefault="00000000" w:rsidP="000749AE">
      <w:pPr>
        <w:pStyle w:val="QuestionStyle"/>
        <w:shd w:val="clear" w:color="auto" w:fill="FFF7ED"/>
        <w:bidi/>
        <w:spacing w:before="40" w:after="80"/>
        <w:jc w:val="center"/>
      </w:pPr>
      <w:r>
        <w:rPr>
          <w:rFonts w:eastAsia="Arial"/>
        </w:rPr>
        <w:t>Why did you use active class?</w:t>
      </w:r>
    </w:p>
    <w:p w14:paraId="655A0301" w14:textId="77777777" w:rsidR="00A70B6E" w:rsidRDefault="00000000" w:rsidP="000749AE">
      <w:pPr>
        <w:pStyle w:val="AnswerStyle"/>
        <w:shd w:val="clear" w:color="auto" w:fill="ECFDF5"/>
        <w:bidi/>
        <w:spacing w:before="40" w:after="80"/>
        <w:jc w:val="center"/>
      </w:pPr>
      <w:r>
        <w:rPr>
          <w:rFonts w:eastAsia="Arial"/>
        </w:rPr>
        <w:t>الإجابة:</w:t>
      </w:r>
    </w:p>
    <w:p w14:paraId="49322451" w14:textId="77777777" w:rsidR="00A70B6E" w:rsidRDefault="00000000" w:rsidP="000749AE">
      <w:pPr>
        <w:bidi/>
        <w:spacing w:before="40" w:after="80"/>
        <w:jc w:val="center"/>
      </w:pPr>
      <w:r>
        <w:rPr>
          <w:rFonts w:eastAsia="Arial"/>
          <w:color w:val="14213D"/>
        </w:rPr>
        <w:t>The active class controls which section is visible. JavaScript removes active from all sections and adds it to the correct dashboard.</w:t>
      </w:r>
    </w:p>
    <w:p w14:paraId="23A800EF" w14:textId="77777777" w:rsidR="00A70B6E" w:rsidRDefault="00A70B6E" w:rsidP="000749AE">
      <w:pPr>
        <w:pBdr>
          <w:bottom w:val="single" w:sz="6" w:space="4" w:color="CBD5E1"/>
        </w:pBdr>
        <w:bidi/>
        <w:spacing w:before="120" w:after="120"/>
        <w:jc w:val="center"/>
      </w:pPr>
    </w:p>
    <w:p w14:paraId="7F388B91" w14:textId="77777777" w:rsidR="00A70B6E" w:rsidRDefault="00000000" w:rsidP="000749AE">
      <w:pPr>
        <w:bidi/>
        <w:spacing w:before="40" w:after="80"/>
        <w:jc w:val="center"/>
      </w:pPr>
      <w:r>
        <w:rPr>
          <w:rFonts w:eastAsia="Arial"/>
          <w:color w:val="14213D"/>
        </w:rPr>
        <w:t>Hidden</w:t>
      </w:r>
    </w:p>
    <w:tbl>
      <w:tblPr>
        <w:tblW w:w="0" w:type="auto"/>
        <w:tblLook w:val="04A0" w:firstRow="1" w:lastRow="0" w:firstColumn="1" w:lastColumn="0" w:noHBand="0" w:noVBand="1"/>
      </w:tblPr>
      <w:tblGrid>
        <w:gridCol w:w="10368"/>
      </w:tblGrid>
      <w:tr w:rsidR="00A70B6E" w14:paraId="720265C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74F231A" w14:textId="77777777" w:rsidR="00A70B6E" w:rsidRDefault="00000000" w:rsidP="000749AE">
            <w:pPr>
              <w:pStyle w:val="CodeStyle"/>
              <w:bidi/>
              <w:spacing w:before="40" w:after="40"/>
              <w:jc w:val="center"/>
              <w:rPr>
                <w:rFonts w:hint="eastAsia"/>
              </w:rPr>
            </w:pPr>
            <w:r>
              <w:rPr>
                <w:rFonts w:eastAsia="Consolas"/>
              </w:rPr>
              <w:t>.hidden {</w:t>
            </w:r>
            <w:r>
              <w:rPr>
                <w:rFonts w:eastAsia="Consolas"/>
              </w:rPr>
              <w:br/>
              <w:t>display: none !important;</w:t>
            </w:r>
            <w:r>
              <w:rPr>
                <w:rFonts w:eastAsia="Consolas"/>
              </w:rPr>
              <w:br/>
              <w:t>}</w:t>
            </w:r>
          </w:p>
        </w:tc>
      </w:tr>
    </w:tbl>
    <w:p w14:paraId="61083CA4" w14:textId="77777777" w:rsidR="00A70B6E" w:rsidRDefault="00A70B6E" w:rsidP="000749AE">
      <w:pPr>
        <w:bidi/>
        <w:spacing w:after="20"/>
        <w:jc w:val="center"/>
      </w:pPr>
    </w:p>
    <w:p w14:paraId="140B5166" w14:textId="77777777" w:rsidR="00A70B6E" w:rsidRDefault="00000000" w:rsidP="000749AE">
      <w:pPr>
        <w:bidi/>
        <w:spacing w:before="40" w:after="80"/>
        <w:jc w:val="center"/>
      </w:pPr>
      <w:r>
        <w:rPr>
          <w:rFonts w:eastAsia="Arial"/>
          <w:color w:val="14213D"/>
        </w:rPr>
        <w:t>يخفي أي عنصر.</w:t>
      </w:r>
    </w:p>
    <w:p w14:paraId="113E6629" w14:textId="77777777" w:rsidR="00A70B6E" w:rsidRDefault="00000000" w:rsidP="000749AE">
      <w:pPr>
        <w:bidi/>
        <w:spacing w:before="40" w:after="80"/>
        <w:jc w:val="center"/>
      </w:pPr>
      <w:r>
        <w:rPr>
          <w:rFonts w:eastAsia="Arial"/>
          <w:color w:val="14213D"/>
        </w:rPr>
        <w:t>استخدمناه لإخفاء Cancel Edit و Edit Report Panel في البداية.</w:t>
      </w:r>
    </w:p>
    <w:p w14:paraId="21E1FDE6" w14:textId="77777777" w:rsidR="00A70B6E" w:rsidRDefault="00A70B6E" w:rsidP="000749AE">
      <w:pPr>
        <w:pBdr>
          <w:bottom w:val="single" w:sz="6" w:space="4" w:color="CBD5E1"/>
        </w:pBdr>
        <w:bidi/>
        <w:spacing w:before="120" w:after="120"/>
        <w:jc w:val="center"/>
      </w:pPr>
    </w:p>
    <w:p w14:paraId="75D63393" w14:textId="77777777" w:rsidR="00A70B6E" w:rsidRDefault="00000000" w:rsidP="000749AE">
      <w:pPr>
        <w:bidi/>
        <w:spacing w:before="40" w:after="80"/>
        <w:jc w:val="center"/>
      </w:pPr>
      <w:r>
        <w:rPr>
          <w:rFonts w:eastAsia="Arial"/>
          <w:color w:val="14213D"/>
        </w:rPr>
        <w:t>Cards</w:t>
      </w:r>
    </w:p>
    <w:tbl>
      <w:tblPr>
        <w:tblW w:w="0" w:type="auto"/>
        <w:tblLook w:val="04A0" w:firstRow="1" w:lastRow="0" w:firstColumn="1" w:lastColumn="0" w:noHBand="0" w:noVBand="1"/>
      </w:tblPr>
      <w:tblGrid>
        <w:gridCol w:w="10368"/>
      </w:tblGrid>
      <w:tr w:rsidR="00A70B6E" w14:paraId="5B78533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857222" w14:textId="77777777" w:rsidR="00A70B6E" w:rsidRDefault="00000000" w:rsidP="000749AE">
            <w:pPr>
              <w:pStyle w:val="CodeStyle"/>
              <w:bidi/>
              <w:spacing w:before="40" w:after="40"/>
              <w:jc w:val="center"/>
              <w:rPr>
                <w:rFonts w:hint="eastAsia"/>
              </w:rPr>
            </w:pPr>
            <w:r>
              <w:rPr>
                <w:rFonts w:eastAsia="Consolas"/>
              </w:rPr>
              <w:t>.card {</w:t>
            </w:r>
            <w:r>
              <w:rPr>
                <w:rFonts w:eastAsia="Consolas"/>
              </w:rPr>
              <w:br/>
              <w:t>background-color: var(--card-color);</w:t>
            </w:r>
            <w:r>
              <w:rPr>
                <w:rFonts w:eastAsia="Consolas"/>
              </w:rPr>
              <w:br/>
              <w:t>border: 1px solid var(--border-color);</w:t>
            </w:r>
            <w:r>
              <w:rPr>
                <w:rFonts w:eastAsia="Consolas"/>
              </w:rPr>
              <w:br/>
              <w:t>border-radius: 16px;</w:t>
            </w:r>
            <w:r>
              <w:rPr>
                <w:rFonts w:eastAsia="Consolas"/>
              </w:rPr>
              <w:br/>
              <w:t>padding: 25px;</w:t>
            </w:r>
            <w:r>
              <w:rPr>
                <w:rFonts w:eastAsia="Consolas"/>
              </w:rPr>
              <w:br/>
              <w:t>margin: 20px auto;</w:t>
            </w:r>
            <w:r>
              <w:rPr>
                <w:rFonts w:eastAsia="Consolas"/>
              </w:rPr>
              <w:br/>
              <w:t>box-shadow: 0 10px 30px rgba(0, 0, 0, 0.4);</w:t>
            </w:r>
            <w:r>
              <w:rPr>
                <w:rFonts w:eastAsia="Consolas"/>
              </w:rPr>
              <w:br/>
              <w:t>}</w:t>
            </w:r>
          </w:p>
        </w:tc>
      </w:tr>
    </w:tbl>
    <w:p w14:paraId="321CA4FE" w14:textId="77777777" w:rsidR="00A70B6E" w:rsidRDefault="00A70B6E" w:rsidP="000749AE">
      <w:pPr>
        <w:bidi/>
        <w:spacing w:after="20"/>
        <w:jc w:val="center"/>
      </w:pPr>
    </w:p>
    <w:p w14:paraId="0FF27978" w14:textId="77777777" w:rsidR="00A70B6E" w:rsidRDefault="00000000" w:rsidP="000749AE">
      <w:pPr>
        <w:bidi/>
        <w:spacing w:before="40" w:after="80"/>
        <w:jc w:val="center"/>
      </w:pPr>
      <w:r>
        <w:rPr>
          <w:rFonts w:eastAsia="Arial"/>
          <w:color w:val="14213D"/>
        </w:rPr>
        <w:t>ده شكل الكارت.</w:t>
      </w:r>
    </w:p>
    <w:tbl>
      <w:tblPr>
        <w:tblW w:w="0" w:type="auto"/>
        <w:tblLook w:val="04A0" w:firstRow="1" w:lastRow="0" w:firstColumn="1" w:lastColumn="0" w:noHBand="0" w:noVBand="1"/>
      </w:tblPr>
      <w:tblGrid>
        <w:gridCol w:w="10368"/>
      </w:tblGrid>
      <w:tr w:rsidR="00A70B6E" w14:paraId="55EA556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42AB839" w14:textId="77777777" w:rsidR="00A70B6E" w:rsidRDefault="00000000" w:rsidP="000749AE">
            <w:pPr>
              <w:pStyle w:val="CodeStyle"/>
              <w:bidi/>
              <w:spacing w:before="40" w:after="40"/>
              <w:jc w:val="center"/>
              <w:rPr>
                <w:rFonts w:hint="eastAsia"/>
              </w:rPr>
            </w:pPr>
            <w:r>
              <w:rPr>
                <w:rFonts w:eastAsia="Consolas"/>
              </w:rPr>
              <w:t>background-color لون الكارت.</w:t>
            </w:r>
            <w:r>
              <w:rPr>
                <w:rFonts w:eastAsia="Consolas"/>
              </w:rPr>
              <w:br/>
              <w:t>border حدود خفيفة.</w:t>
            </w:r>
            <w:r>
              <w:rPr>
                <w:rFonts w:eastAsia="Consolas"/>
              </w:rPr>
              <w:br/>
              <w:t>border-radius حواف مدورة.</w:t>
            </w:r>
            <w:r>
              <w:rPr>
                <w:rFonts w:eastAsia="Consolas"/>
              </w:rPr>
              <w:br/>
              <w:t>padding مسافة داخلية.</w:t>
            </w:r>
            <w:r>
              <w:rPr>
                <w:rFonts w:eastAsia="Consolas"/>
              </w:rPr>
              <w:br/>
              <w:t>box-shadow ظل يعطي شكل modern.</w:t>
            </w:r>
          </w:p>
        </w:tc>
      </w:tr>
    </w:tbl>
    <w:p w14:paraId="19DBED99" w14:textId="77777777" w:rsidR="00A70B6E" w:rsidRDefault="00A70B6E" w:rsidP="000749AE">
      <w:pPr>
        <w:bidi/>
        <w:spacing w:after="20"/>
        <w:jc w:val="center"/>
      </w:pPr>
    </w:p>
    <w:p w14:paraId="2536C67F" w14:textId="77777777" w:rsidR="00A70B6E" w:rsidRDefault="00A70B6E" w:rsidP="000749AE">
      <w:pPr>
        <w:pBdr>
          <w:bottom w:val="single" w:sz="6" w:space="4" w:color="CBD5E1"/>
        </w:pBdr>
        <w:bidi/>
        <w:spacing w:before="120" w:after="120"/>
        <w:jc w:val="center"/>
      </w:pPr>
    </w:p>
    <w:p w14:paraId="4169CDA7" w14:textId="77777777" w:rsidR="00A70B6E" w:rsidRDefault="00000000" w:rsidP="000749AE">
      <w:pPr>
        <w:bidi/>
        <w:spacing w:before="40" w:after="80"/>
        <w:jc w:val="center"/>
      </w:pPr>
      <w:r>
        <w:rPr>
          <w:rFonts w:eastAsia="Arial"/>
          <w:color w:val="14213D"/>
        </w:rPr>
        <w:t>Inputs</w:t>
      </w:r>
    </w:p>
    <w:tbl>
      <w:tblPr>
        <w:tblW w:w="0" w:type="auto"/>
        <w:tblLook w:val="04A0" w:firstRow="1" w:lastRow="0" w:firstColumn="1" w:lastColumn="0" w:noHBand="0" w:noVBand="1"/>
      </w:tblPr>
      <w:tblGrid>
        <w:gridCol w:w="10368"/>
      </w:tblGrid>
      <w:tr w:rsidR="00A70B6E" w14:paraId="0373978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3035F81" w14:textId="77777777" w:rsidR="00A70B6E" w:rsidRDefault="00000000" w:rsidP="000749AE">
            <w:pPr>
              <w:pStyle w:val="CodeStyle"/>
              <w:bidi/>
              <w:spacing w:before="40" w:after="40"/>
              <w:jc w:val="center"/>
              <w:rPr>
                <w:rFonts w:hint="eastAsia"/>
              </w:rPr>
            </w:pPr>
            <w:r>
              <w:rPr>
                <w:rFonts w:eastAsia="Consolas"/>
              </w:rPr>
              <w:t>input, select {</w:t>
            </w:r>
            <w:r>
              <w:rPr>
                <w:rFonts w:eastAsia="Consolas"/>
              </w:rPr>
              <w:br/>
              <w:t>width: 100%;</w:t>
            </w:r>
            <w:r>
              <w:rPr>
                <w:rFonts w:eastAsia="Consolas"/>
              </w:rPr>
              <w:br/>
              <w:t>padding: 12px;</w:t>
            </w:r>
            <w:r>
              <w:rPr>
                <w:rFonts w:eastAsia="Consolas"/>
              </w:rPr>
              <w:br/>
              <w:t>border: 1px solid var(--border-color);</w:t>
            </w:r>
            <w:r>
              <w:rPr>
                <w:rFonts w:eastAsia="Consolas"/>
              </w:rPr>
              <w:br/>
              <w:t>border-radius: 10px;</w:t>
            </w:r>
            <w:r>
              <w:rPr>
                <w:rFonts w:eastAsia="Consolas"/>
              </w:rPr>
              <w:br/>
              <w:t>background-color: #061528;</w:t>
            </w:r>
            <w:r>
              <w:rPr>
                <w:rFonts w:eastAsia="Consolas"/>
              </w:rPr>
              <w:br/>
              <w:t>color: var(--text-color);</w:t>
            </w:r>
            <w:r>
              <w:rPr>
                <w:rFonts w:eastAsia="Consolas"/>
              </w:rPr>
              <w:br/>
              <w:t>outline: none;</w:t>
            </w:r>
            <w:r>
              <w:rPr>
                <w:rFonts w:eastAsia="Consolas"/>
              </w:rPr>
              <w:br/>
              <w:t>font-size: 15px;</w:t>
            </w:r>
            <w:r>
              <w:rPr>
                <w:rFonts w:eastAsia="Consolas"/>
              </w:rPr>
              <w:br/>
              <w:t>}</w:t>
            </w:r>
          </w:p>
        </w:tc>
      </w:tr>
    </w:tbl>
    <w:p w14:paraId="0489E533" w14:textId="77777777" w:rsidR="00A70B6E" w:rsidRDefault="00A70B6E" w:rsidP="000749AE">
      <w:pPr>
        <w:bidi/>
        <w:spacing w:after="20"/>
        <w:jc w:val="center"/>
      </w:pPr>
    </w:p>
    <w:p w14:paraId="392A9B5C" w14:textId="77777777" w:rsidR="00A70B6E" w:rsidRDefault="00000000" w:rsidP="000749AE">
      <w:pPr>
        <w:bidi/>
        <w:spacing w:before="40" w:after="80"/>
        <w:jc w:val="center"/>
      </w:pPr>
      <w:r>
        <w:rPr>
          <w:rFonts w:eastAsia="Arial"/>
          <w:color w:val="14213D"/>
        </w:rPr>
        <w:t>ده شكل كل input و select.</w:t>
      </w:r>
    </w:p>
    <w:p w14:paraId="3296FD5A" w14:textId="77777777" w:rsidR="00A70B6E" w:rsidRDefault="00A70B6E" w:rsidP="000749AE">
      <w:pPr>
        <w:pBdr>
          <w:bottom w:val="single" w:sz="6" w:space="4" w:color="CBD5E1"/>
        </w:pBdr>
        <w:bidi/>
        <w:spacing w:before="120" w:after="120"/>
        <w:jc w:val="center"/>
      </w:pPr>
    </w:p>
    <w:p w14:paraId="658232DF" w14:textId="77777777" w:rsidR="00A70B6E" w:rsidRDefault="00000000" w:rsidP="000749AE">
      <w:pPr>
        <w:bidi/>
        <w:spacing w:before="40" w:after="80"/>
        <w:jc w:val="center"/>
      </w:pPr>
      <w:r>
        <w:rPr>
          <w:rFonts w:eastAsia="Arial"/>
          <w:color w:val="14213D"/>
        </w:rPr>
        <w:t>input:focus, select:focus {</w:t>
      </w:r>
    </w:p>
    <w:tbl>
      <w:tblPr>
        <w:tblW w:w="0" w:type="auto"/>
        <w:tblLook w:val="04A0" w:firstRow="1" w:lastRow="0" w:firstColumn="1" w:lastColumn="0" w:noHBand="0" w:noVBand="1"/>
      </w:tblPr>
      <w:tblGrid>
        <w:gridCol w:w="10368"/>
      </w:tblGrid>
      <w:tr w:rsidR="00A70B6E" w14:paraId="79BBACE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EE6724C" w14:textId="77777777" w:rsidR="00A70B6E" w:rsidRDefault="00000000" w:rsidP="000749AE">
            <w:pPr>
              <w:pStyle w:val="CodeStyle"/>
              <w:bidi/>
              <w:spacing w:before="40" w:after="40"/>
              <w:jc w:val="center"/>
              <w:rPr>
                <w:rFonts w:hint="eastAsia"/>
              </w:rPr>
            </w:pPr>
            <w:r>
              <w:rPr>
                <w:rFonts w:eastAsia="Consolas"/>
              </w:rPr>
              <w:t>border-color: var(--primary-color);</w:t>
            </w:r>
            <w:r>
              <w:rPr>
                <w:rFonts w:eastAsia="Consolas"/>
              </w:rPr>
              <w:br/>
              <w:t>box-shadow: 0 0 8px rgba(30, 144, 255, 0.5);</w:t>
            </w:r>
            <w:r>
              <w:rPr>
                <w:rFonts w:eastAsia="Consolas"/>
              </w:rPr>
              <w:br/>
              <w:t>}</w:t>
            </w:r>
          </w:p>
        </w:tc>
      </w:tr>
    </w:tbl>
    <w:p w14:paraId="2FE58F02" w14:textId="77777777" w:rsidR="00A70B6E" w:rsidRDefault="00A70B6E" w:rsidP="000749AE">
      <w:pPr>
        <w:bidi/>
        <w:spacing w:after="20"/>
        <w:jc w:val="center"/>
      </w:pPr>
    </w:p>
    <w:p w14:paraId="14AC1F43" w14:textId="77777777" w:rsidR="00A70B6E" w:rsidRDefault="00000000" w:rsidP="000749AE">
      <w:pPr>
        <w:bidi/>
        <w:spacing w:before="40" w:after="80"/>
        <w:jc w:val="center"/>
      </w:pPr>
      <w:r>
        <w:rPr>
          <w:rFonts w:eastAsia="Arial"/>
          <w:color w:val="14213D"/>
        </w:rPr>
        <w:t>لما المستخدم يضغط على input يظهر glow أزرق.</w:t>
      </w:r>
    </w:p>
    <w:p w14:paraId="2A381785" w14:textId="77777777" w:rsidR="00A70B6E" w:rsidRDefault="00000000" w:rsidP="000749AE">
      <w:pPr>
        <w:pStyle w:val="QuestionStyle"/>
        <w:shd w:val="clear" w:color="auto" w:fill="FFF2E8"/>
        <w:bidi/>
        <w:spacing w:before="40" w:after="80"/>
        <w:jc w:val="center"/>
      </w:pPr>
      <w:r>
        <w:rPr>
          <w:rFonts w:eastAsia="Arial"/>
        </w:rPr>
        <w:t>سؤال دكتور</w:t>
      </w:r>
    </w:p>
    <w:p w14:paraId="44EB1C69" w14:textId="77777777" w:rsidR="00A70B6E" w:rsidRDefault="00000000" w:rsidP="000749AE">
      <w:pPr>
        <w:pStyle w:val="QuestionStyle"/>
        <w:shd w:val="clear" w:color="auto" w:fill="FFF7ED"/>
        <w:bidi/>
        <w:spacing w:before="40" w:after="80"/>
        <w:jc w:val="center"/>
      </w:pPr>
      <w:r>
        <w:rPr>
          <w:rFonts w:eastAsia="Arial"/>
        </w:rPr>
        <w:t>Why did you use focus effect?</w:t>
      </w:r>
    </w:p>
    <w:p w14:paraId="0AADD2D9" w14:textId="77777777" w:rsidR="00A70B6E" w:rsidRDefault="00000000" w:rsidP="000749AE">
      <w:pPr>
        <w:pStyle w:val="AnswerStyle"/>
        <w:shd w:val="clear" w:color="auto" w:fill="ECFDF5"/>
        <w:bidi/>
        <w:spacing w:before="40" w:after="80"/>
        <w:jc w:val="center"/>
      </w:pPr>
      <w:r>
        <w:rPr>
          <w:rFonts w:eastAsia="Arial"/>
        </w:rPr>
        <w:t>الإجابة:</w:t>
      </w:r>
    </w:p>
    <w:p w14:paraId="497E751F" w14:textId="77777777" w:rsidR="00A70B6E" w:rsidRDefault="00000000" w:rsidP="000749AE">
      <w:pPr>
        <w:bidi/>
        <w:spacing w:before="40" w:after="80"/>
        <w:jc w:val="center"/>
      </w:pPr>
      <w:r>
        <w:rPr>
          <w:rFonts w:eastAsia="Arial"/>
          <w:color w:val="14213D"/>
        </w:rPr>
        <w:t>I used focus effect to improve user experience and show which input is currently active.</w:t>
      </w:r>
    </w:p>
    <w:p w14:paraId="135FF923" w14:textId="77777777" w:rsidR="00A70B6E" w:rsidRDefault="00A70B6E" w:rsidP="000749AE">
      <w:pPr>
        <w:pBdr>
          <w:bottom w:val="single" w:sz="6" w:space="4" w:color="CBD5E1"/>
        </w:pBdr>
        <w:bidi/>
        <w:spacing w:before="120" w:after="120"/>
        <w:jc w:val="center"/>
      </w:pPr>
    </w:p>
    <w:p w14:paraId="63E56325" w14:textId="77777777" w:rsidR="00A70B6E" w:rsidRDefault="00000000" w:rsidP="000749AE">
      <w:pPr>
        <w:bidi/>
        <w:spacing w:before="40" w:after="80"/>
        <w:jc w:val="center"/>
      </w:pPr>
      <w:r>
        <w:rPr>
          <w:rFonts w:eastAsia="Arial"/>
          <w:color w:val="14213D"/>
        </w:rPr>
        <w:t>Buttons</w:t>
      </w:r>
    </w:p>
    <w:p w14:paraId="72195B74" w14:textId="77777777" w:rsidR="00A70B6E" w:rsidRDefault="00000000" w:rsidP="000749AE">
      <w:pPr>
        <w:bidi/>
        <w:spacing w:before="40" w:after="80"/>
        <w:jc w:val="center"/>
      </w:pPr>
      <w:r>
        <w:rPr>
          <w:rFonts w:eastAsia="Arial"/>
          <w:color w:val="14213D"/>
        </w:rPr>
        <w:t>button {</w:t>
      </w:r>
    </w:p>
    <w:tbl>
      <w:tblPr>
        <w:tblW w:w="0" w:type="auto"/>
        <w:tblLook w:val="04A0" w:firstRow="1" w:lastRow="0" w:firstColumn="1" w:lastColumn="0" w:noHBand="0" w:noVBand="1"/>
      </w:tblPr>
      <w:tblGrid>
        <w:gridCol w:w="10368"/>
      </w:tblGrid>
      <w:tr w:rsidR="00A70B6E" w14:paraId="29909CA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1D66940" w14:textId="77777777" w:rsidR="00A70B6E" w:rsidRDefault="00000000" w:rsidP="000749AE">
            <w:pPr>
              <w:pStyle w:val="CodeStyle"/>
              <w:bidi/>
              <w:spacing w:before="40" w:after="40"/>
              <w:jc w:val="center"/>
              <w:rPr>
                <w:rFonts w:hint="eastAsia"/>
              </w:rPr>
            </w:pPr>
            <w:r>
              <w:rPr>
                <w:rFonts w:eastAsia="Consolas"/>
              </w:rPr>
              <w:t>border: none;</w:t>
            </w:r>
            <w:r>
              <w:rPr>
                <w:rFonts w:eastAsia="Consolas"/>
              </w:rPr>
              <w:br/>
              <w:t>border-radius: 10px;</w:t>
            </w:r>
            <w:r>
              <w:rPr>
                <w:rFonts w:eastAsia="Consolas"/>
              </w:rPr>
              <w:br/>
              <w:t>padding: 12px 18px;</w:t>
            </w:r>
            <w:r>
              <w:rPr>
                <w:rFonts w:eastAsia="Consolas"/>
              </w:rPr>
              <w:br/>
              <w:t>cursor: pointer;</w:t>
            </w:r>
            <w:r>
              <w:rPr>
                <w:rFonts w:eastAsia="Consolas"/>
              </w:rPr>
              <w:br/>
              <w:t>font-size: 15px;</w:t>
            </w:r>
            <w:r>
              <w:rPr>
                <w:rFonts w:eastAsia="Consolas"/>
              </w:rPr>
              <w:br/>
              <w:t>transition: 0.3s;</w:t>
            </w:r>
            <w:r>
              <w:rPr>
                <w:rFonts w:eastAsia="Consolas"/>
              </w:rPr>
              <w:br/>
              <w:t>}</w:t>
            </w:r>
          </w:p>
        </w:tc>
      </w:tr>
    </w:tbl>
    <w:p w14:paraId="2BD7B6A6" w14:textId="77777777" w:rsidR="00A70B6E" w:rsidRDefault="00A70B6E" w:rsidP="000749AE">
      <w:pPr>
        <w:bidi/>
        <w:spacing w:after="20"/>
        <w:jc w:val="center"/>
      </w:pPr>
    </w:p>
    <w:p w14:paraId="0D86C650" w14:textId="77777777" w:rsidR="00A70B6E" w:rsidRDefault="00000000" w:rsidP="000749AE">
      <w:pPr>
        <w:bidi/>
        <w:spacing w:before="40" w:after="80"/>
        <w:jc w:val="center"/>
      </w:pPr>
      <w:r>
        <w:rPr>
          <w:rFonts w:eastAsia="Arial"/>
          <w:color w:val="14213D"/>
        </w:rPr>
        <w:t>الشكل العام لكل الأزرار.</w:t>
      </w:r>
    </w:p>
    <w:tbl>
      <w:tblPr>
        <w:tblW w:w="0" w:type="auto"/>
        <w:tblLook w:val="04A0" w:firstRow="1" w:lastRow="0" w:firstColumn="1" w:lastColumn="0" w:noHBand="0" w:noVBand="1"/>
      </w:tblPr>
      <w:tblGrid>
        <w:gridCol w:w="10368"/>
      </w:tblGrid>
      <w:tr w:rsidR="00A70B6E" w14:paraId="796C20F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672B3E6" w14:textId="77777777" w:rsidR="00A70B6E" w:rsidRDefault="00000000" w:rsidP="000749AE">
            <w:pPr>
              <w:pStyle w:val="CodeStyle"/>
              <w:bidi/>
              <w:spacing w:before="40" w:after="40"/>
              <w:jc w:val="center"/>
              <w:rPr>
                <w:rFonts w:hint="eastAsia"/>
              </w:rPr>
            </w:pPr>
            <w:r>
              <w:rPr>
                <w:rFonts w:eastAsia="Consolas"/>
              </w:rPr>
              <w:t>cursor: pointer يخلي شكل الماوس hand.</w:t>
            </w:r>
            <w:r>
              <w:rPr>
                <w:rFonts w:eastAsia="Consolas"/>
              </w:rPr>
              <w:br/>
              <w:t>transition يخلي التأثيرات ناعمة.</w:t>
            </w:r>
          </w:p>
        </w:tc>
      </w:tr>
    </w:tbl>
    <w:p w14:paraId="4438CC11" w14:textId="77777777" w:rsidR="00A70B6E" w:rsidRDefault="00A70B6E" w:rsidP="000749AE">
      <w:pPr>
        <w:bidi/>
        <w:spacing w:after="20"/>
        <w:jc w:val="center"/>
      </w:pPr>
    </w:p>
    <w:p w14:paraId="51F96E3C" w14:textId="77777777" w:rsidR="00A70B6E" w:rsidRDefault="00A70B6E" w:rsidP="000749AE">
      <w:pPr>
        <w:pBdr>
          <w:bottom w:val="single" w:sz="6" w:space="4" w:color="CBD5E1"/>
        </w:pBdr>
        <w:bidi/>
        <w:spacing w:before="120" w:after="120"/>
        <w:jc w:val="center"/>
      </w:pPr>
    </w:p>
    <w:p w14:paraId="6906C744" w14:textId="77777777" w:rsidR="00A70B6E" w:rsidRDefault="00000000" w:rsidP="000749AE">
      <w:pPr>
        <w:bidi/>
        <w:spacing w:before="40" w:after="80"/>
        <w:jc w:val="center"/>
      </w:pPr>
      <w:r>
        <w:rPr>
          <w:rFonts w:eastAsia="Arial"/>
          <w:color w:val="14213D"/>
        </w:rPr>
        <w:t>Main Button</w:t>
      </w:r>
    </w:p>
    <w:tbl>
      <w:tblPr>
        <w:tblW w:w="0" w:type="auto"/>
        <w:tblLook w:val="04A0" w:firstRow="1" w:lastRow="0" w:firstColumn="1" w:lastColumn="0" w:noHBand="0" w:noVBand="1"/>
      </w:tblPr>
      <w:tblGrid>
        <w:gridCol w:w="10368"/>
      </w:tblGrid>
      <w:tr w:rsidR="00A70B6E" w14:paraId="5039302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41762E1" w14:textId="77777777" w:rsidR="00A70B6E" w:rsidRDefault="00000000" w:rsidP="000749AE">
            <w:pPr>
              <w:pStyle w:val="CodeStyle"/>
              <w:bidi/>
              <w:spacing w:before="40" w:after="40"/>
              <w:jc w:val="center"/>
              <w:rPr>
                <w:rFonts w:hint="eastAsia"/>
              </w:rPr>
            </w:pPr>
            <w:r>
              <w:rPr>
                <w:rFonts w:eastAsia="Consolas"/>
              </w:rPr>
              <w:t>.main-btn {</w:t>
            </w:r>
            <w:r>
              <w:rPr>
                <w:rFonts w:eastAsia="Consolas"/>
              </w:rPr>
              <w:br/>
              <w:t>width: 100%;</w:t>
            </w:r>
            <w:r>
              <w:rPr>
                <w:rFonts w:eastAsia="Consolas"/>
              </w:rPr>
              <w:br/>
              <w:t>background-color: var(--primary-color);</w:t>
            </w:r>
            <w:r>
              <w:rPr>
                <w:rFonts w:eastAsia="Consolas"/>
              </w:rPr>
              <w:br/>
              <w:t>color: white;</w:t>
            </w:r>
            <w:r>
              <w:rPr>
                <w:rFonts w:eastAsia="Consolas"/>
              </w:rPr>
              <w:br/>
              <w:t>margin-top: 10px;</w:t>
            </w:r>
            <w:r>
              <w:rPr>
                <w:rFonts w:eastAsia="Consolas"/>
              </w:rPr>
              <w:br/>
              <w:t>}</w:t>
            </w:r>
          </w:p>
        </w:tc>
      </w:tr>
    </w:tbl>
    <w:p w14:paraId="3CF8F68D" w14:textId="77777777" w:rsidR="00A70B6E" w:rsidRDefault="00A70B6E" w:rsidP="000749AE">
      <w:pPr>
        <w:bidi/>
        <w:spacing w:after="20"/>
        <w:jc w:val="center"/>
      </w:pPr>
    </w:p>
    <w:p w14:paraId="36174369" w14:textId="77777777" w:rsidR="00A70B6E" w:rsidRDefault="00000000" w:rsidP="000749AE">
      <w:pPr>
        <w:bidi/>
        <w:spacing w:before="40" w:after="80"/>
        <w:jc w:val="center"/>
      </w:pPr>
      <w:r>
        <w:rPr>
          <w:rFonts w:eastAsia="Arial"/>
          <w:color w:val="14213D"/>
        </w:rPr>
        <w:t>زرار رئيسي أزرق.</w:t>
      </w:r>
    </w:p>
    <w:p w14:paraId="3581D1DC" w14:textId="77777777" w:rsidR="00A70B6E" w:rsidRDefault="00A70B6E" w:rsidP="000749AE">
      <w:pPr>
        <w:pBdr>
          <w:bottom w:val="single" w:sz="6" w:space="4" w:color="CBD5E1"/>
        </w:pBdr>
        <w:bidi/>
        <w:spacing w:before="120" w:after="120"/>
        <w:jc w:val="center"/>
      </w:pPr>
    </w:p>
    <w:p w14:paraId="505CC009" w14:textId="77777777" w:rsidR="00A70B6E" w:rsidRDefault="00000000" w:rsidP="000749AE">
      <w:pPr>
        <w:bidi/>
        <w:spacing w:before="40" w:after="80"/>
        <w:jc w:val="center"/>
      </w:pPr>
      <w:r>
        <w:rPr>
          <w:rFonts w:eastAsia="Arial"/>
          <w:color w:val="14213D"/>
        </w:rPr>
        <w:t>Export Button</w:t>
      </w:r>
    </w:p>
    <w:tbl>
      <w:tblPr>
        <w:tblW w:w="0" w:type="auto"/>
        <w:tblLook w:val="04A0" w:firstRow="1" w:lastRow="0" w:firstColumn="1" w:lastColumn="0" w:noHBand="0" w:noVBand="1"/>
      </w:tblPr>
      <w:tblGrid>
        <w:gridCol w:w="10368"/>
      </w:tblGrid>
      <w:tr w:rsidR="00A70B6E" w14:paraId="5CA6531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13FEE51" w14:textId="77777777" w:rsidR="00A70B6E" w:rsidRDefault="00000000" w:rsidP="000749AE">
            <w:pPr>
              <w:pStyle w:val="CodeStyle"/>
              <w:bidi/>
              <w:spacing w:before="40" w:after="40"/>
              <w:jc w:val="center"/>
              <w:rPr>
                <w:rFonts w:hint="eastAsia"/>
              </w:rPr>
            </w:pPr>
            <w:r>
              <w:rPr>
                <w:rFonts w:eastAsia="Consolas"/>
              </w:rPr>
              <w:t>.export-btn {</w:t>
            </w:r>
            <w:r>
              <w:rPr>
                <w:rFonts w:eastAsia="Consolas"/>
              </w:rPr>
              <w:br/>
              <w:t>background-color: var(--warning-color);</w:t>
            </w:r>
            <w:r>
              <w:rPr>
                <w:rFonts w:eastAsia="Consolas"/>
              </w:rPr>
              <w:br/>
              <w:t>color: #111827;</w:t>
            </w:r>
            <w:r>
              <w:rPr>
                <w:rFonts w:eastAsia="Consolas"/>
              </w:rPr>
              <w:br/>
              <w:t>}</w:t>
            </w:r>
          </w:p>
        </w:tc>
      </w:tr>
    </w:tbl>
    <w:p w14:paraId="73CFA0DA" w14:textId="77777777" w:rsidR="00A70B6E" w:rsidRDefault="00A70B6E" w:rsidP="000749AE">
      <w:pPr>
        <w:bidi/>
        <w:spacing w:after="20"/>
        <w:jc w:val="center"/>
      </w:pPr>
    </w:p>
    <w:p w14:paraId="7F5ACE2B" w14:textId="77777777" w:rsidR="00A70B6E" w:rsidRDefault="00000000" w:rsidP="000749AE">
      <w:pPr>
        <w:bidi/>
        <w:spacing w:before="40" w:after="80"/>
        <w:jc w:val="center"/>
      </w:pPr>
      <w:r>
        <w:rPr>
          <w:rFonts w:eastAsia="Arial"/>
          <w:color w:val="14213D"/>
        </w:rPr>
        <w:lastRenderedPageBreak/>
        <w:t>زرار export برتقالي.</w:t>
      </w:r>
    </w:p>
    <w:p w14:paraId="59A434F1" w14:textId="77777777" w:rsidR="00A70B6E" w:rsidRDefault="00A70B6E" w:rsidP="000749AE">
      <w:pPr>
        <w:pBdr>
          <w:bottom w:val="single" w:sz="6" w:space="4" w:color="CBD5E1"/>
        </w:pBdr>
        <w:bidi/>
        <w:spacing w:before="120" w:after="120"/>
        <w:jc w:val="center"/>
      </w:pPr>
    </w:p>
    <w:p w14:paraId="0B8FDBFE" w14:textId="77777777" w:rsidR="00A70B6E" w:rsidRDefault="00000000" w:rsidP="000749AE">
      <w:pPr>
        <w:bidi/>
        <w:spacing w:before="40" w:after="80"/>
        <w:jc w:val="center"/>
      </w:pPr>
      <w:r>
        <w:rPr>
          <w:rFonts w:eastAsia="Arial"/>
          <w:color w:val="14213D"/>
        </w:rPr>
        <w:t>Logout Button</w:t>
      </w:r>
    </w:p>
    <w:tbl>
      <w:tblPr>
        <w:tblW w:w="0" w:type="auto"/>
        <w:tblLook w:val="04A0" w:firstRow="1" w:lastRow="0" w:firstColumn="1" w:lastColumn="0" w:noHBand="0" w:noVBand="1"/>
      </w:tblPr>
      <w:tblGrid>
        <w:gridCol w:w="10368"/>
      </w:tblGrid>
      <w:tr w:rsidR="00A70B6E" w14:paraId="348FF18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F75BF8" w14:textId="77777777" w:rsidR="00A70B6E" w:rsidRDefault="00000000" w:rsidP="000749AE">
            <w:pPr>
              <w:pStyle w:val="CodeStyle"/>
              <w:bidi/>
              <w:spacing w:before="40" w:after="40"/>
              <w:jc w:val="center"/>
              <w:rPr>
                <w:rFonts w:hint="eastAsia"/>
              </w:rPr>
            </w:pPr>
            <w:r>
              <w:rPr>
                <w:rFonts w:eastAsia="Consolas"/>
              </w:rPr>
              <w:t>.logout-btn {</w:t>
            </w:r>
            <w:r>
              <w:rPr>
                <w:rFonts w:eastAsia="Consolas"/>
              </w:rPr>
              <w:br/>
              <w:t>background-color: var(--danger-color);</w:t>
            </w:r>
            <w:r>
              <w:rPr>
                <w:rFonts w:eastAsia="Consolas"/>
              </w:rPr>
              <w:br/>
              <w:t>color: white;</w:t>
            </w:r>
            <w:r>
              <w:rPr>
                <w:rFonts w:eastAsia="Consolas"/>
              </w:rPr>
              <w:br/>
              <w:t>}</w:t>
            </w:r>
          </w:p>
        </w:tc>
      </w:tr>
    </w:tbl>
    <w:p w14:paraId="1131262E" w14:textId="77777777" w:rsidR="00A70B6E" w:rsidRDefault="00A70B6E" w:rsidP="000749AE">
      <w:pPr>
        <w:bidi/>
        <w:spacing w:after="20"/>
        <w:jc w:val="center"/>
      </w:pPr>
    </w:p>
    <w:p w14:paraId="2592624B" w14:textId="77777777" w:rsidR="00A70B6E" w:rsidRDefault="00000000" w:rsidP="000749AE">
      <w:pPr>
        <w:bidi/>
        <w:spacing w:before="40" w:after="80"/>
        <w:jc w:val="center"/>
      </w:pPr>
      <w:r>
        <w:rPr>
          <w:rFonts w:eastAsia="Arial"/>
          <w:color w:val="14213D"/>
        </w:rPr>
        <w:t>زرار logout أحمر.</w:t>
      </w:r>
    </w:p>
    <w:p w14:paraId="7BD197D5" w14:textId="77777777" w:rsidR="00A70B6E" w:rsidRDefault="00000000" w:rsidP="000749AE">
      <w:pPr>
        <w:pStyle w:val="QuestionStyle"/>
        <w:shd w:val="clear" w:color="auto" w:fill="FFF2E8"/>
        <w:bidi/>
        <w:spacing w:before="40" w:after="80"/>
        <w:jc w:val="center"/>
      </w:pPr>
      <w:r>
        <w:rPr>
          <w:rFonts w:eastAsia="Arial"/>
        </w:rPr>
        <w:t>سؤال دكتور</w:t>
      </w:r>
    </w:p>
    <w:p w14:paraId="32BAB63F" w14:textId="77777777" w:rsidR="00A70B6E" w:rsidRDefault="00000000" w:rsidP="000749AE">
      <w:pPr>
        <w:pStyle w:val="QuestionStyle"/>
        <w:shd w:val="clear" w:color="auto" w:fill="FFF7ED"/>
        <w:bidi/>
        <w:spacing w:before="40" w:after="80"/>
        <w:jc w:val="center"/>
      </w:pPr>
      <w:r>
        <w:rPr>
          <w:rFonts w:eastAsia="Arial"/>
        </w:rPr>
        <w:t>Why did you use different button colors?</w:t>
      </w:r>
    </w:p>
    <w:p w14:paraId="3FEE7012" w14:textId="77777777" w:rsidR="00A70B6E" w:rsidRDefault="00000000" w:rsidP="000749AE">
      <w:pPr>
        <w:pStyle w:val="AnswerStyle"/>
        <w:shd w:val="clear" w:color="auto" w:fill="ECFDF5"/>
        <w:bidi/>
        <w:spacing w:before="40" w:after="80"/>
        <w:jc w:val="center"/>
      </w:pPr>
      <w:r>
        <w:rPr>
          <w:rFonts w:eastAsia="Arial"/>
        </w:rPr>
        <w:t>الإجابة:</w:t>
      </w:r>
    </w:p>
    <w:p w14:paraId="394E2C92" w14:textId="77777777" w:rsidR="00A70B6E" w:rsidRDefault="00000000" w:rsidP="000749AE">
      <w:pPr>
        <w:bidi/>
        <w:spacing w:before="40" w:after="80"/>
        <w:jc w:val="center"/>
      </w:pPr>
      <w:r>
        <w:rPr>
          <w:rFonts w:eastAsia="Arial"/>
          <w:color w:val="14213D"/>
        </w:rPr>
        <w:t>I used different colors to help the user understand the type of action: blue for main actions, orange for export, and red for logout or cancel actions.</w:t>
      </w:r>
    </w:p>
    <w:p w14:paraId="0710A234" w14:textId="77777777" w:rsidR="00A70B6E" w:rsidRDefault="00A70B6E" w:rsidP="000749AE">
      <w:pPr>
        <w:pBdr>
          <w:bottom w:val="single" w:sz="6" w:space="4" w:color="CBD5E1"/>
        </w:pBdr>
        <w:bidi/>
        <w:spacing w:before="120" w:after="120"/>
        <w:jc w:val="center"/>
      </w:pPr>
    </w:p>
    <w:p w14:paraId="242B4B1B" w14:textId="77777777" w:rsidR="00A70B6E" w:rsidRDefault="00000000" w:rsidP="000749AE">
      <w:pPr>
        <w:bidi/>
        <w:spacing w:before="40" w:after="80"/>
        <w:jc w:val="center"/>
      </w:pPr>
      <w:r>
        <w:rPr>
          <w:rFonts w:eastAsia="Arial"/>
          <w:color w:val="14213D"/>
        </w:rPr>
        <w:t>Form Actions</w:t>
      </w:r>
    </w:p>
    <w:tbl>
      <w:tblPr>
        <w:tblW w:w="0" w:type="auto"/>
        <w:tblLook w:val="04A0" w:firstRow="1" w:lastRow="0" w:firstColumn="1" w:lastColumn="0" w:noHBand="0" w:noVBand="1"/>
      </w:tblPr>
      <w:tblGrid>
        <w:gridCol w:w="10368"/>
      </w:tblGrid>
      <w:tr w:rsidR="00A70B6E" w14:paraId="418D1E0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BED16B6" w14:textId="77777777" w:rsidR="00A70B6E" w:rsidRDefault="00000000" w:rsidP="000749AE">
            <w:pPr>
              <w:pStyle w:val="CodeStyle"/>
              <w:bidi/>
              <w:spacing w:before="40" w:after="40"/>
              <w:jc w:val="center"/>
              <w:rPr>
                <w:rFonts w:hint="eastAsia"/>
              </w:rPr>
            </w:pPr>
            <w:r>
              <w:rPr>
                <w:rFonts w:eastAsia="Consolas"/>
              </w:rPr>
              <w:t>.form-actions {</w:t>
            </w:r>
            <w:r>
              <w:rPr>
                <w:rFonts w:eastAsia="Consolas"/>
              </w:rPr>
              <w:br/>
              <w:t>display: flex;</w:t>
            </w:r>
            <w:r>
              <w:rPr>
                <w:rFonts w:eastAsia="Consolas"/>
              </w:rPr>
              <w:br/>
              <w:t>gap: 12px;</w:t>
            </w:r>
            <w:r>
              <w:rPr>
                <w:rFonts w:eastAsia="Consolas"/>
              </w:rPr>
              <w:br/>
              <w:t>margin-top: 10px;</w:t>
            </w:r>
            <w:r>
              <w:rPr>
                <w:rFonts w:eastAsia="Consolas"/>
              </w:rPr>
              <w:br/>
              <w:t>margin-bottom: 15px;</w:t>
            </w:r>
            <w:r>
              <w:rPr>
                <w:rFonts w:eastAsia="Consolas"/>
              </w:rPr>
              <w:br/>
              <w:t>}</w:t>
            </w:r>
          </w:p>
        </w:tc>
      </w:tr>
    </w:tbl>
    <w:p w14:paraId="5DC5F18C" w14:textId="77777777" w:rsidR="00A70B6E" w:rsidRDefault="00A70B6E" w:rsidP="000749AE">
      <w:pPr>
        <w:bidi/>
        <w:spacing w:after="20"/>
        <w:jc w:val="center"/>
      </w:pPr>
    </w:p>
    <w:p w14:paraId="0DD05D22" w14:textId="77777777" w:rsidR="00A70B6E" w:rsidRDefault="00000000" w:rsidP="000749AE">
      <w:pPr>
        <w:bidi/>
        <w:spacing w:before="40" w:after="80"/>
        <w:jc w:val="center"/>
      </w:pPr>
      <w:r>
        <w:rPr>
          <w:rFonts w:eastAsia="Arial"/>
          <w:color w:val="14213D"/>
        </w:rPr>
        <w:t>ده بيخلي أزرار الفورم جنب بعض.</w:t>
      </w:r>
    </w:p>
    <w:p w14:paraId="0D918997" w14:textId="77777777" w:rsidR="00A70B6E" w:rsidRDefault="00A70B6E" w:rsidP="000749AE">
      <w:pPr>
        <w:pBdr>
          <w:bottom w:val="single" w:sz="6" w:space="4" w:color="CBD5E1"/>
        </w:pBdr>
        <w:bidi/>
        <w:spacing w:before="120" w:after="120"/>
        <w:jc w:val="center"/>
      </w:pPr>
    </w:p>
    <w:p w14:paraId="23582E17" w14:textId="77777777" w:rsidR="00A70B6E" w:rsidRDefault="00000000" w:rsidP="000749AE">
      <w:pPr>
        <w:bidi/>
        <w:spacing w:before="40" w:after="80"/>
        <w:jc w:val="center"/>
      </w:pPr>
      <w:r>
        <w:rPr>
          <w:rFonts w:eastAsia="Arial"/>
          <w:color w:val="14213D"/>
        </w:rPr>
        <w:t>User Info Grid</w:t>
      </w:r>
    </w:p>
    <w:tbl>
      <w:tblPr>
        <w:tblW w:w="0" w:type="auto"/>
        <w:tblLook w:val="04A0" w:firstRow="1" w:lastRow="0" w:firstColumn="1" w:lastColumn="0" w:noHBand="0" w:noVBand="1"/>
      </w:tblPr>
      <w:tblGrid>
        <w:gridCol w:w="10368"/>
      </w:tblGrid>
      <w:tr w:rsidR="00A70B6E" w14:paraId="024FC55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8ECDFBB" w14:textId="77777777" w:rsidR="00A70B6E" w:rsidRDefault="00000000" w:rsidP="000749AE">
            <w:pPr>
              <w:pStyle w:val="CodeStyle"/>
              <w:bidi/>
              <w:spacing w:before="40" w:after="40"/>
              <w:jc w:val="center"/>
              <w:rPr>
                <w:rFonts w:hint="eastAsia"/>
              </w:rPr>
            </w:pPr>
            <w:r>
              <w:rPr>
                <w:rFonts w:eastAsia="Consolas"/>
              </w:rPr>
              <w:t>.user-info-grid {</w:t>
            </w:r>
            <w:r>
              <w:rPr>
                <w:rFonts w:eastAsia="Consolas"/>
              </w:rPr>
              <w:br/>
              <w:t>display: grid;</w:t>
            </w:r>
            <w:r>
              <w:rPr>
                <w:rFonts w:eastAsia="Consolas"/>
              </w:rPr>
              <w:br/>
              <w:t>grid-template-columns: repeat(3, 1fr);</w:t>
            </w:r>
            <w:r>
              <w:rPr>
                <w:rFonts w:eastAsia="Consolas"/>
              </w:rPr>
              <w:br/>
              <w:t>gap: 15px;</w:t>
            </w:r>
            <w:r>
              <w:rPr>
                <w:rFonts w:eastAsia="Consolas"/>
              </w:rPr>
              <w:br/>
              <w:t>margin-bottom: 25px;</w:t>
            </w:r>
            <w:r>
              <w:rPr>
                <w:rFonts w:eastAsia="Consolas"/>
              </w:rPr>
              <w:br/>
              <w:t>}</w:t>
            </w:r>
          </w:p>
        </w:tc>
      </w:tr>
    </w:tbl>
    <w:p w14:paraId="4951EA6D" w14:textId="77777777" w:rsidR="00A70B6E" w:rsidRDefault="00A70B6E" w:rsidP="000749AE">
      <w:pPr>
        <w:bidi/>
        <w:spacing w:after="20"/>
        <w:jc w:val="center"/>
      </w:pPr>
    </w:p>
    <w:p w14:paraId="669B394E" w14:textId="77777777" w:rsidR="00A70B6E" w:rsidRDefault="00000000" w:rsidP="000749AE">
      <w:pPr>
        <w:bidi/>
        <w:spacing w:before="40" w:after="80"/>
        <w:jc w:val="center"/>
      </w:pPr>
      <w:r>
        <w:rPr>
          <w:rFonts w:eastAsia="Arial"/>
          <w:color w:val="14213D"/>
        </w:rPr>
        <w:t>بيعرض كروت البيانات في 3 أعمدة.</w:t>
      </w:r>
    </w:p>
    <w:p w14:paraId="6BF250C8" w14:textId="77777777" w:rsidR="00A70B6E" w:rsidRDefault="00A70B6E" w:rsidP="000749AE">
      <w:pPr>
        <w:pBdr>
          <w:bottom w:val="single" w:sz="6" w:space="4" w:color="CBD5E1"/>
        </w:pBdr>
        <w:bidi/>
        <w:spacing w:before="120" w:after="120"/>
        <w:jc w:val="center"/>
      </w:pPr>
    </w:p>
    <w:p w14:paraId="4A11F4A1" w14:textId="77777777" w:rsidR="00A70B6E" w:rsidRDefault="00000000" w:rsidP="000749AE">
      <w:pPr>
        <w:pStyle w:val="LabelStyle"/>
        <w:shd w:val="clear" w:color="auto" w:fill="E0F2FE"/>
        <w:bidi/>
        <w:spacing w:before="40" w:after="80"/>
        <w:jc w:val="center"/>
      </w:pPr>
      <w:r>
        <w:rPr>
          <w:rFonts w:eastAsia="Arial"/>
        </w:rPr>
        <w:t>Info Card</w:t>
      </w:r>
    </w:p>
    <w:tbl>
      <w:tblPr>
        <w:tblW w:w="0" w:type="auto"/>
        <w:tblLook w:val="04A0" w:firstRow="1" w:lastRow="0" w:firstColumn="1" w:lastColumn="0" w:noHBand="0" w:noVBand="1"/>
      </w:tblPr>
      <w:tblGrid>
        <w:gridCol w:w="10368"/>
      </w:tblGrid>
      <w:tr w:rsidR="00A70B6E" w14:paraId="686B1EF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DE29497" w14:textId="77777777" w:rsidR="00A70B6E" w:rsidRDefault="00000000" w:rsidP="000749AE">
            <w:pPr>
              <w:pStyle w:val="CodeStyle"/>
              <w:bidi/>
              <w:spacing w:before="40" w:after="40"/>
              <w:jc w:val="center"/>
              <w:rPr>
                <w:rFonts w:hint="eastAsia"/>
              </w:rPr>
            </w:pPr>
            <w:r>
              <w:rPr>
                <w:rFonts w:eastAsia="Consolas"/>
              </w:rPr>
              <w:t>.info-card {</w:t>
            </w:r>
            <w:r>
              <w:rPr>
                <w:rFonts w:eastAsia="Consolas"/>
              </w:rPr>
              <w:br/>
              <w:t>background: linear-gradient(135deg, #061528, #0b2447);</w:t>
            </w:r>
            <w:r>
              <w:rPr>
                <w:rFonts w:eastAsia="Consolas"/>
              </w:rPr>
              <w:br/>
              <w:t>border: 1px solid var(--border-color);</w:t>
            </w:r>
            <w:r>
              <w:rPr>
                <w:rFonts w:eastAsia="Consolas"/>
              </w:rPr>
              <w:br/>
              <w:t>border-radius: 14px;</w:t>
            </w:r>
            <w:r>
              <w:rPr>
                <w:rFonts w:eastAsia="Consolas"/>
              </w:rPr>
              <w:br/>
              <w:t>padding: 18px;</w:t>
            </w:r>
            <w:r>
              <w:rPr>
                <w:rFonts w:eastAsia="Consolas"/>
              </w:rPr>
              <w:br/>
              <w:t>box-shadow: 0 8px 20px rgba(0, 0, 0, 0.25);</w:t>
            </w:r>
            <w:r>
              <w:rPr>
                <w:rFonts w:eastAsia="Consolas"/>
              </w:rPr>
              <w:br/>
              <w:t>transition: 0.3s;</w:t>
            </w:r>
            <w:r>
              <w:rPr>
                <w:rFonts w:eastAsia="Consolas"/>
              </w:rPr>
              <w:br/>
            </w:r>
            <w:r>
              <w:rPr>
                <w:rFonts w:eastAsia="Consolas"/>
              </w:rPr>
              <w:lastRenderedPageBreak/>
              <w:t>}</w:t>
            </w:r>
          </w:p>
        </w:tc>
      </w:tr>
    </w:tbl>
    <w:p w14:paraId="70911B0A" w14:textId="77777777" w:rsidR="00A70B6E" w:rsidRDefault="00A70B6E" w:rsidP="000749AE">
      <w:pPr>
        <w:bidi/>
        <w:spacing w:after="20"/>
        <w:jc w:val="center"/>
      </w:pPr>
    </w:p>
    <w:p w14:paraId="09C738E3" w14:textId="77777777" w:rsidR="00A70B6E" w:rsidRDefault="00000000" w:rsidP="000749AE">
      <w:pPr>
        <w:bidi/>
        <w:spacing w:before="40" w:after="80"/>
        <w:jc w:val="center"/>
      </w:pPr>
      <w:r>
        <w:rPr>
          <w:rFonts w:eastAsia="Arial"/>
          <w:color w:val="14213D"/>
        </w:rPr>
        <w:t>كارت صغير لعرض بيانات المستخدم.</w:t>
      </w:r>
    </w:p>
    <w:p w14:paraId="3ADDFF75"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53FFE2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19DFEAC" w14:textId="77777777" w:rsidR="00A70B6E" w:rsidRDefault="00000000" w:rsidP="000749AE">
            <w:pPr>
              <w:pStyle w:val="CodeStyle"/>
              <w:bidi/>
              <w:spacing w:before="40" w:after="40"/>
              <w:jc w:val="center"/>
              <w:rPr>
                <w:rFonts w:hint="eastAsia"/>
              </w:rPr>
            </w:pPr>
            <w:r>
              <w:rPr>
                <w:rFonts w:eastAsia="Consolas"/>
              </w:rPr>
              <w:t>.info-card:hover {</w:t>
            </w:r>
            <w:r>
              <w:rPr>
                <w:rFonts w:eastAsia="Consolas"/>
              </w:rPr>
              <w:br/>
              <w:t>border-color: var(--primary-color);</w:t>
            </w:r>
            <w:r>
              <w:rPr>
                <w:rFonts w:eastAsia="Consolas"/>
              </w:rPr>
              <w:br/>
              <w:t>transform: translateY(-3px);</w:t>
            </w:r>
            <w:r>
              <w:rPr>
                <w:rFonts w:eastAsia="Consolas"/>
              </w:rPr>
              <w:br/>
              <w:t>}</w:t>
            </w:r>
          </w:p>
        </w:tc>
      </w:tr>
    </w:tbl>
    <w:p w14:paraId="1305E6C7" w14:textId="77777777" w:rsidR="00A70B6E" w:rsidRDefault="00A70B6E" w:rsidP="000749AE">
      <w:pPr>
        <w:bidi/>
        <w:spacing w:after="20"/>
        <w:jc w:val="center"/>
      </w:pPr>
    </w:p>
    <w:p w14:paraId="64731424" w14:textId="77777777" w:rsidR="00A70B6E" w:rsidRDefault="00000000" w:rsidP="000749AE">
      <w:pPr>
        <w:bidi/>
        <w:spacing w:before="40" w:after="80"/>
        <w:jc w:val="center"/>
      </w:pPr>
      <w:r>
        <w:rPr>
          <w:rFonts w:eastAsia="Arial"/>
          <w:color w:val="14213D"/>
        </w:rPr>
        <w:t>لما المستخدم يقف على الكارت، يتحرك لفوق شوية.</w:t>
      </w:r>
    </w:p>
    <w:p w14:paraId="2DD89D98" w14:textId="77777777" w:rsidR="00A70B6E" w:rsidRDefault="00A70B6E" w:rsidP="000749AE">
      <w:pPr>
        <w:pBdr>
          <w:bottom w:val="single" w:sz="6" w:space="4" w:color="CBD5E1"/>
        </w:pBdr>
        <w:bidi/>
        <w:spacing w:before="120" w:after="120"/>
        <w:jc w:val="center"/>
      </w:pPr>
    </w:p>
    <w:p w14:paraId="6A229500" w14:textId="77777777" w:rsidR="00A70B6E" w:rsidRDefault="00000000" w:rsidP="000749AE">
      <w:pPr>
        <w:bidi/>
        <w:spacing w:before="40" w:after="80"/>
        <w:jc w:val="center"/>
      </w:pPr>
      <w:r>
        <w:rPr>
          <w:rFonts w:eastAsia="Arial"/>
          <w:color w:val="14213D"/>
        </w:rPr>
        <w:t>Attendance Buttons</w:t>
      </w:r>
    </w:p>
    <w:tbl>
      <w:tblPr>
        <w:tblW w:w="0" w:type="auto"/>
        <w:tblLook w:val="04A0" w:firstRow="1" w:lastRow="0" w:firstColumn="1" w:lastColumn="0" w:noHBand="0" w:noVBand="1"/>
      </w:tblPr>
      <w:tblGrid>
        <w:gridCol w:w="10368"/>
      </w:tblGrid>
      <w:tr w:rsidR="00A70B6E" w14:paraId="637FEA5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BBB1776" w14:textId="77777777" w:rsidR="00A70B6E" w:rsidRDefault="00000000" w:rsidP="000749AE">
            <w:pPr>
              <w:pStyle w:val="CodeStyle"/>
              <w:bidi/>
              <w:spacing w:before="40" w:after="40"/>
              <w:jc w:val="center"/>
              <w:rPr>
                <w:rFonts w:hint="eastAsia"/>
              </w:rPr>
            </w:pPr>
            <w:r>
              <w:rPr>
                <w:rFonts w:eastAsia="Consolas"/>
              </w:rPr>
              <w:t>.attendance-buttons {</w:t>
            </w:r>
            <w:r>
              <w:rPr>
                <w:rFonts w:eastAsia="Consolas"/>
              </w:rPr>
              <w:br/>
              <w:t>display: flex;</w:t>
            </w:r>
            <w:r>
              <w:rPr>
                <w:rFonts w:eastAsia="Consolas"/>
              </w:rPr>
              <w:br/>
              <w:t>gap: 20px;</w:t>
            </w:r>
            <w:r>
              <w:rPr>
                <w:rFonts w:eastAsia="Consolas"/>
              </w:rPr>
              <w:br/>
              <w:t>justify-content: center;</w:t>
            </w:r>
            <w:r>
              <w:rPr>
                <w:rFonts w:eastAsia="Consolas"/>
              </w:rPr>
              <w:br/>
              <w:t>margin: 25px 0;</w:t>
            </w:r>
            <w:r>
              <w:rPr>
                <w:rFonts w:eastAsia="Consolas"/>
              </w:rPr>
              <w:br/>
              <w:t>}</w:t>
            </w:r>
          </w:p>
        </w:tc>
      </w:tr>
    </w:tbl>
    <w:p w14:paraId="3D4F3CEB" w14:textId="77777777" w:rsidR="00A70B6E" w:rsidRDefault="00A70B6E" w:rsidP="000749AE">
      <w:pPr>
        <w:bidi/>
        <w:spacing w:after="20"/>
        <w:jc w:val="center"/>
      </w:pPr>
    </w:p>
    <w:p w14:paraId="23E0C742" w14:textId="77777777" w:rsidR="00A70B6E" w:rsidRDefault="00000000" w:rsidP="000749AE">
      <w:pPr>
        <w:bidi/>
        <w:spacing w:before="40" w:after="80"/>
        <w:jc w:val="center"/>
      </w:pPr>
      <w:r>
        <w:rPr>
          <w:rFonts w:eastAsia="Arial"/>
          <w:color w:val="14213D"/>
        </w:rPr>
        <w:t>بيخلي زراير Check In و Check Out في النص.</w:t>
      </w:r>
    </w:p>
    <w:p w14:paraId="0148F830" w14:textId="77777777" w:rsidR="00A70B6E" w:rsidRDefault="00A70B6E" w:rsidP="000749AE">
      <w:pPr>
        <w:pBdr>
          <w:bottom w:val="single" w:sz="6" w:space="4" w:color="CBD5E1"/>
        </w:pBdr>
        <w:bidi/>
        <w:spacing w:before="120" w:after="120"/>
        <w:jc w:val="center"/>
      </w:pPr>
    </w:p>
    <w:p w14:paraId="6765E84E" w14:textId="77777777" w:rsidR="00A70B6E" w:rsidRDefault="00000000" w:rsidP="000749AE">
      <w:pPr>
        <w:bidi/>
        <w:spacing w:before="40" w:after="80"/>
        <w:jc w:val="center"/>
      </w:pPr>
      <w:r>
        <w:rPr>
          <w:rFonts w:eastAsia="Arial"/>
          <w:color w:val="14213D"/>
        </w:rPr>
        <w:t>Finger Button</w:t>
      </w:r>
    </w:p>
    <w:tbl>
      <w:tblPr>
        <w:tblW w:w="0" w:type="auto"/>
        <w:tblLook w:val="04A0" w:firstRow="1" w:lastRow="0" w:firstColumn="1" w:lastColumn="0" w:noHBand="0" w:noVBand="1"/>
      </w:tblPr>
      <w:tblGrid>
        <w:gridCol w:w="10368"/>
      </w:tblGrid>
      <w:tr w:rsidR="00A70B6E" w14:paraId="1F932E2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B8DF23F" w14:textId="77777777" w:rsidR="00A70B6E" w:rsidRDefault="00000000" w:rsidP="000749AE">
            <w:pPr>
              <w:pStyle w:val="CodeStyle"/>
              <w:bidi/>
              <w:spacing w:before="40" w:after="40"/>
              <w:jc w:val="center"/>
              <w:rPr>
                <w:rFonts w:hint="eastAsia"/>
              </w:rPr>
            </w:pPr>
            <w:r>
              <w:rPr>
                <w:rFonts w:eastAsia="Consolas"/>
              </w:rPr>
              <w:t>.finger-btn {</w:t>
            </w:r>
            <w:r>
              <w:rPr>
                <w:rFonts w:eastAsia="Consolas"/>
              </w:rPr>
              <w:br/>
              <w:t>width: 140px;</w:t>
            </w:r>
            <w:r>
              <w:rPr>
                <w:rFonts w:eastAsia="Consolas"/>
              </w:rPr>
              <w:br/>
              <w:t>height: 140px;</w:t>
            </w:r>
            <w:r>
              <w:rPr>
                <w:rFonts w:eastAsia="Consolas"/>
              </w:rPr>
              <w:br/>
              <w:t>border-radius: 50%;</w:t>
            </w:r>
            <w:r>
              <w:rPr>
                <w:rFonts w:eastAsia="Consolas"/>
              </w:rPr>
              <w:br/>
              <w:t>}</w:t>
            </w:r>
          </w:p>
        </w:tc>
      </w:tr>
    </w:tbl>
    <w:p w14:paraId="6C5DA09F" w14:textId="77777777" w:rsidR="00A70B6E" w:rsidRDefault="00A70B6E" w:rsidP="000749AE">
      <w:pPr>
        <w:bidi/>
        <w:spacing w:after="20"/>
        <w:jc w:val="center"/>
      </w:pPr>
    </w:p>
    <w:p w14:paraId="5EE7DE88" w14:textId="77777777" w:rsidR="00A70B6E" w:rsidRDefault="00000000" w:rsidP="000749AE">
      <w:pPr>
        <w:bidi/>
        <w:spacing w:before="40" w:after="80"/>
        <w:jc w:val="center"/>
      </w:pPr>
      <w:r>
        <w:rPr>
          <w:rFonts w:eastAsia="Arial"/>
          <w:color w:val="14213D"/>
        </w:rPr>
        <w:t>العرض والارتفاع نفس الرقم، ومع border-radius: 50% الزرار يبقى دائرة.</w:t>
      </w:r>
    </w:p>
    <w:p w14:paraId="00510178" w14:textId="77777777" w:rsidR="00A70B6E" w:rsidRDefault="00000000" w:rsidP="000749AE">
      <w:pPr>
        <w:pStyle w:val="QuestionStyle"/>
        <w:shd w:val="clear" w:color="auto" w:fill="FFF2E8"/>
        <w:bidi/>
        <w:spacing w:before="40" w:after="80"/>
        <w:jc w:val="center"/>
      </w:pPr>
      <w:r>
        <w:rPr>
          <w:rFonts w:eastAsia="Arial"/>
        </w:rPr>
        <w:t>سؤال دكتور</w:t>
      </w:r>
    </w:p>
    <w:p w14:paraId="3EB207F3" w14:textId="77777777" w:rsidR="00A70B6E" w:rsidRDefault="00000000" w:rsidP="000749AE">
      <w:pPr>
        <w:pStyle w:val="QuestionStyle"/>
        <w:shd w:val="clear" w:color="auto" w:fill="FFF7ED"/>
        <w:bidi/>
        <w:spacing w:before="40" w:after="80"/>
        <w:jc w:val="center"/>
      </w:pPr>
      <w:r>
        <w:rPr>
          <w:rFonts w:eastAsia="Arial"/>
        </w:rPr>
        <w:t>Why is the button circular?</w:t>
      </w:r>
    </w:p>
    <w:p w14:paraId="4EE7C753" w14:textId="77777777" w:rsidR="00A70B6E" w:rsidRDefault="00000000" w:rsidP="000749AE">
      <w:pPr>
        <w:pStyle w:val="AnswerStyle"/>
        <w:shd w:val="clear" w:color="auto" w:fill="ECFDF5"/>
        <w:bidi/>
        <w:spacing w:before="40" w:after="80"/>
        <w:jc w:val="center"/>
      </w:pPr>
      <w:r>
        <w:rPr>
          <w:rFonts w:eastAsia="Arial"/>
        </w:rPr>
        <w:t>الإجابة:</w:t>
      </w:r>
    </w:p>
    <w:p w14:paraId="2CD69F68" w14:textId="77777777" w:rsidR="00A70B6E" w:rsidRDefault="00000000" w:rsidP="000749AE">
      <w:pPr>
        <w:bidi/>
        <w:spacing w:before="40" w:after="80"/>
        <w:jc w:val="center"/>
      </w:pPr>
      <w:r>
        <w:rPr>
          <w:rFonts w:eastAsia="Arial"/>
          <w:color w:val="14213D"/>
        </w:rPr>
        <w:t>I made the fingerprint button circular because it visually represents fingerprint attendance better than a normal rectangular button.</w:t>
      </w:r>
    </w:p>
    <w:p w14:paraId="40AE33F8" w14:textId="77777777" w:rsidR="00A70B6E" w:rsidRDefault="00A70B6E" w:rsidP="000749AE">
      <w:pPr>
        <w:pBdr>
          <w:bottom w:val="single" w:sz="6" w:space="4" w:color="CBD5E1"/>
        </w:pBdr>
        <w:bidi/>
        <w:spacing w:before="120" w:after="120"/>
        <w:jc w:val="center"/>
      </w:pPr>
    </w:p>
    <w:p w14:paraId="760C8D1A" w14:textId="77777777" w:rsidR="00A70B6E" w:rsidRDefault="00000000" w:rsidP="000749AE">
      <w:pPr>
        <w:bidi/>
        <w:spacing w:before="40" w:after="80"/>
        <w:jc w:val="center"/>
      </w:pPr>
      <w:r>
        <w:rPr>
          <w:rFonts w:eastAsia="Arial"/>
          <w:color w:val="14213D"/>
        </w:rPr>
        <w:t>Tables</w:t>
      </w:r>
    </w:p>
    <w:tbl>
      <w:tblPr>
        <w:tblW w:w="0" w:type="auto"/>
        <w:tblLook w:val="04A0" w:firstRow="1" w:lastRow="0" w:firstColumn="1" w:lastColumn="0" w:noHBand="0" w:noVBand="1"/>
      </w:tblPr>
      <w:tblGrid>
        <w:gridCol w:w="10368"/>
      </w:tblGrid>
      <w:tr w:rsidR="00A70B6E" w14:paraId="198B146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A8E20BF" w14:textId="77777777" w:rsidR="00A70B6E" w:rsidRDefault="00000000" w:rsidP="000749AE">
            <w:pPr>
              <w:pStyle w:val="CodeStyle"/>
              <w:bidi/>
              <w:spacing w:before="40" w:after="40"/>
              <w:jc w:val="center"/>
              <w:rPr>
                <w:rFonts w:hint="eastAsia"/>
              </w:rPr>
            </w:pPr>
            <w:r>
              <w:rPr>
                <w:rFonts w:eastAsia="Consolas"/>
              </w:rPr>
              <w:t>.table-container {</w:t>
            </w:r>
            <w:r>
              <w:rPr>
                <w:rFonts w:eastAsia="Consolas"/>
              </w:rPr>
              <w:br/>
              <w:t>width: 100%;</w:t>
            </w:r>
            <w:r>
              <w:rPr>
                <w:rFonts w:eastAsia="Consolas"/>
              </w:rPr>
              <w:br/>
              <w:t>overflow-x: auto;</w:t>
            </w:r>
            <w:r>
              <w:rPr>
                <w:rFonts w:eastAsia="Consolas"/>
              </w:rPr>
              <w:br/>
              <w:t>margin-top: 15px;</w:t>
            </w:r>
            <w:r>
              <w:rPr>
                <w:rFonts w:eastAsia="Consolas"/>
              </w:rPr>
              <w:br/>
              <w:t>}</w:t>
            </w:r>
          </w:p>
        </w:tc>
      </w:tr>
    </w:tbl>
    <w:p w14:paraId="079BA006" w14:textId="77777777" w:rsidR="00A70B6E" w:rsidRDefault="00A70B6E" w:rsidP="000749AE">
      <w:pPr>
        <w:bidi/>
        <w:spacing w:after="20"/>
        <w:jc w:val="center"/>
      </w:pPr>
    </w:p>
    <w:p w14:paraId="7856B468" w14:textId="77777777" w:rsidR="00A70B6E" w:rsidRDefault="00000000" w:rsidP="000749AE">
      <w:pPr>
        <w:bidi/>
        <w:spacing w:before="40" w:after="80"/>
        <w:jc w:val="center"/>
      </w:pPr>
      <w:r>
        <w:rPr>
          <w:rFonts w:eastAsia="Arial"/>
          <w:color w:val="14213D"/>
        </w:rPr>
        <w:t>لو الجدول عريض على الموبايل يظهر scroll أفقي.</w:t>
      </w:r>
    </w:p>
    <w:p w14:paraId="3153FCC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F842DA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14656E" w14:textId="77777777" w:rsidR="00A70B6E" w:rsidRDefault="00000000" w:rsidP="000749AE">
            <w:pPr>
              <w:pStyle w:val="CodeStyle"/>
              <w:bidi/>
              <w:spacing w:before="40" w:after="40"/>
              <w:jc w:val="center"/>
              <w:rPr>
                <w:rFonts w:hint="eastAsia"/>
              </w:rPr>
            </w:pPr>
            <w:r>
              <w:rPr>
                <w:rFonts w:eastAsia="Consolas"/>
              </w:rPr>
              <w:t>table {</w:t>
            </w:r>
            <w:r>
              <w:rPr>
                <w:rFonts w:eastAsia="Consolas"/>
              </w:rPr>
              <w:br/>
              <w:t>width: 100%;</w:t>
            </w:r>
            <w:r>
              <w:rPr>
                <w:rFonts w:eastAsia="Consolas"/>
              </w:rPr>
              <w:br/>
              <w:t>border-collapse: collapse;</w:t>
            </w:r>
            <w:r>
              <w:rPr>
                <w:rFonts w:eastAsia="Consolas"/>
              </w:rPr>
              <w:br/>
              <w:t>min-width: 950px;</w:t>
            </w:r>
            <w:r>
              <w:rPr>
                <w:rFonts w:eastAsia="Consolas"/>
              </w:rPr>
              <w:br/>
              <w:t>}</w:t>
            </w:r>
            <w:r>
              <w:rPr>
                <w:rFonts w:eastAsia="Consolas"/>
              </w:rPr>
              <w:br/>
              <w:t>border-collapse يخلي حدود الجدول متصلة.</w:t>
            </w:r>
            <w:r>
              <w:rPr>
                <w:rFonts w:eastAsia="Consolas"/>
              </w:rPr>
              <w:br/>
              <w:t>min-width يحافظ على شكل الجدول.</w:t>
            </w:r>
          </w:p>
        </w:tc>
      </w:tr>
    </w:tbl>
    <w:p w14:paraId="3CD9952D" w14:textId="77777777" w:rsidR="00A70B6E" w:rsidRDefault="00A70B6E" w:rsidP="000749AE">
      <w:pPr>
        <w:bidi/>
        <w:spacing w:after="20"/>
        <w:jc w:val="center"/>
      </w:pPr>
    </w:p>
    <w:p w14:paraId="023CA9E8" w14:textId="77777777" w:rsidR="00A70B6E" w:rsidRDefault="00A70B6E" w:rsidP="000749AE">
      <w:pPr>
        <w:pBdr>
          <w:bottom w:val="single" w:sz="6" w:space="4" w:color="CBD5E1"/>
        </w:pBdr>
        <w:bidi/>
        <w:spacing w:before="120" w:after="120"/>
        <w:jc w:val="center"/>
      </w:pPr>
    </w:p>
    <w:p w14:paraId="6C4ED27D" w14:textId="77777777" w:rsidR="00A70B6E" w:rsidRDefault="00000000" w:rsidP="000749AE">
      <w:pPr>
        <w:bidi/>
        <w:spacing w:before="40" w:after="80"/>
        <w:jc w:val="center"/>
      </w:pPr>
      <w:r>
        <w:rPr>
          <w:rFonts w:eastAsia="Arial"/>
          <w:color w:val="14213D"/>
        </w:rPr>
        <w:t>Edit Panel</w:t>
      </w:r>
    </w:p>
    <w:tbl>
      <w:tblPr>
        <w:tblW w:w="0" w:type="auto"/>
        <w:tblLook w:val="04A0" w:firstRow="1" w:lastRow="0" w:firstColumn="1" w:lastColumn="0" w:noHBand="0" w:noVBand="1"/>
      </w:tblPr>
      <w:tblGrid>
        <w:gridCol w:w="10368"/>
      </w:tblGrid>
      <w:tr w:rsidR="00A70B6E" w14:paraId="13CA872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6EE01DF" w14:textId="77777777" w:rsidR="00A70B6E" w:rsidRDefault="00000000" w:rsidP="000749AE">
            <w:pPr>
              <w:pStyle w:val="CodeStyle"/>
              <w:bidi/>
              <w:spacing w:before="40" w:after="40"/>
              <w:jc w:val="center"/>
              <w:rPr>
                <w:rFonts w:hint="eastAsia"/>
              </w:rPr>
            </w:pPr>
            <w:r>
              <w:rPr>
                <w:rFonts w:eastAsia="Consolas"/>
              </w:rPr>
              <w:t>.edit-panel {</w:t>
            </w:r>
            <w:r>
              <w:rPr>
                <w:rFonts w:eastAsia="Consolas"/>
              </w:rPr>
              <w:br/>
              <w:t>background: #061528;</w:t>
            </w:r>
            <w:r>
              <w:rPr>
                <w:rFonts w:eastAsia="Consolas"/>
              </w:rPr>
              <w:br/>
              <w:t>border: 1px solid var(--border-color);</w:t>
            </w:r>
            <w:r>
              <w:rPr>
                <w:rFonts w:eastAsia="Consolas"/>
              </w:rPr>
              <w:br/>
              <w:t>border-radius: 14px;</w:t>
            </w:r>
            <w:r>
              <w:rPr>
                <w:rFonts w:eastAsia="Consolas"/>
              </w:rPr>
              <w:br/>
              <w:t>padding: 18px;</w:t>
            </w:r>
            <w:r>
              <w:rPr>
                <w:rFonts w:eastAsia="Consolas"/>
              </w:rPr>
              <w:br/>
              <w:t>margin-top: 15px;</w:t>
            </w:r>
            <w:r>
              <w:rPr>
                <w:rFonts w:eastAsia="Consolas"/>
              </w:rPr>
              <w:br/>
              <w:t>margin-bottom: 20px;</w:t>
            </w:r>
            <w:r>
              <w:rPr>
                <w:rFonts w:eastAsia="Consolas"/>
              </w:rPr>
              <w:br/>
              <w:t>}</w:t>
            </w:r>
          </w:p>
        </w:tc>
      </w:tr>
    </w:tbl>
    <w:p w14:paraId="5BB0A7E8" w14:textId="77777777" w:rsidR="00A70B6E" w:rsidRDefault="00A70B6E" w:rsidP="000749AE">
      <w:pPr>
        <w:bidi/>
        <w:spacing w:after="20"/>
        <w:jc w:val="center"/>
      </w:pPr>
    </w:p>
    <w:p w14:paraId="232651F7" w14:textId="77777777" w:rsidR="00A70B6E" w:rsidRDefault="00000000" w:rsidP="000749AE">
      <w:pPr>
        <w:bidi/>
        <w:spacing w:before="40" w:after="80"/>
        <w:jc w:val="center"/>
      </w:pPr>
      <w:r>
        <w:rPr>
          <w:rFonts w:eastAsia="Arial"/>
          <w:color w:val="14213D"/>
        </w:rPr>
        <w:t>ده شكل panel تعديل التقارير.</w:t>
      </w:r>
    </w:p>
    <w:p w14:paraId="10232CAD" w14:textId="77777777" w:rsidR="00A70B6E" w:rsidRDefault="00A70B6E" w:rsidP="000749AE">
      <w:pPr>
        <w:pBdr>
          <w:bottom w:val="single" w:sz="6" w:space="4" w:color="CBD5E1"/>
        </w:pBdr>
        <w:bidi/>
        <w:spacing w:before="120" w:after="120"/>
        <w:jc w:val="center"/>
      </w:pPr>
    </w:p>
    <w:p w14:paraId="3075A850" w14:textId="77777777" w:rsidR="00A70B6E" w:rsidRDefault="00000000" w:rsidP="000749AE">
      <w:pPr>
        <w:bidi/>
        <w:spacing w:before="40" w:after="80"/>
        <w:jc w:val="center"/>
      </w:pPr>
      <w:r>
        <w:rPr>
          <w:rFonts w:eastAsia="Arial"/>
          <w:color w:val="14213D"/>
        </w:rPr>
        <w:t>Custom Alert Box</w:t>
      </w:r>
    </w:p>
    <w:tbl>
      <w:tblPr>
        <w:tblW w:w="0" w:type="auto"/>
        <w:tblLook w:val="04A0" w:firstRow="1" w:lastRow="0" w:firstColumn="1" w:lastColumn="0" w:noHBand="0" w:noVBand="1"/>
      </w:tblPr>
      <w:tblGrid>
        <w:gridCol w:w="10368"/>
      </w:tblGrid>
      <w:tr w:rsidR="00A70B6E" w14:paraId="6384BF8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CC6D922" w14:textId="77777777" w:rsidR="00A70B6E" w:rsidRDefault="00000000" w:rsidP="000749AE">
            <w:pPr>
              <w:pStyle w:val="CodeStyle"/>
              <w:bidi/>
              <w:spacing w:before="40" w:after="40"/>
              <w:jc w:val="center"/>
              <w:rPr>
                <w:rFonts w:hint="eastAsia"/>
              </w:rPr>
            </w:pPr>
            <w:r>
              <w:rPr>
                <w:rFonts w:eastAsia="Consolas"/>
              </w:rPr>
              <w:t>.app-alert-overlay {</w:t>
            </w:r>
            <w:r>
              <w:rPr>
                <w:rFonts w:eastAsia="Consolas"/>
              </w:rPr>
              <w:br/>
              <w:t>position: fixed;</w:t>
            </w:r>
            <w:r>
              <w:rPr>
                <w:rFonts w:eastAsia="Consolas"/>
              </w:rPr>
              <w:br/>
              <w:t>top: 0;</w:t>
            </w:r>
            <w:r>
              <w:rPr>
                <w:rFonts w:eastAsia="Consolas"/>
              </w:rPr>
              <w:br/>
              <w:t>left: 0;</w:t>
            </w:r>
            <w:r>
              <w:rPr>
                <w:rFonts w:eastAsia="Consolas"/>
              </w:rPr>
              <w:br/>
              <w:t>right: 0;</w:t>
            </w:r>
            <w:r>
              <w:rPr>
                <w:rFonts w:eastAsia="Consolas"/>
              </w:rPr>
              <w:br/>
              <w:t>bottom: 0;</w:t>
            </w:r>
            <w:r>
              <w:rPr>
                <w:rFonts w:eastAsia="Consolas"/>
              </w:rPr>
              <w:br/>
              <w:t>}</w:t>
            </w:r>
          </w:p>
        </w:tc>
      </w:tr>
    </w:tbl>
    <w:p w14:paraId="76B541A9" w14:textId="77777777" w:rsidR="00A70B6E" w:rsidRDefault="00A70B6E" w:rsidP="000749AE">
      <w:pPr>
        <w:bidi/>
        <w:spacing w:after="20"/>
        <w:jc w:val="center"/>
      </w:pPr>
    </w:p>
    <w:p w14:paraId="22A4EE80" w14:textId="77777777" w:rsidR="00A70B6E" w:rsidRDefault="00000000" w:rsidP="000749AE">
      <w:pPr>
        <w:bidi/>
        <w:spacing w:before="40" w:after="80"/>
        <w:jc w:val="center"/>
      </w:pPr>
      <w:r>
        <w:rPr>
          <w:rFonts w:eastAsia="Arial"/>
          <w:color w:val="14213D"/>
        </w:rPr>
        <w:t>overlay يغطي الشاشة كلها.</w:t>
      </w:r>
    </w:p>
    <w:p w14:paraId="2C5E72F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B661AC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E6CB4EF" w14:textId="77777777" w:rsidR="00A70B6E" w:rsidRDefault="00000000" w:rsidP="000749AE">
            <w:pPr>
              <w:pStyle w:val="CodeStyle"/>
              <w:bidi/>
              <w:spacing w:before="40" w:after="40"/>
              <w:jc w:val="center"/>
              <w:rPr>
                <w:rFonts w:hint="eastAsia"/>
              </w:rPr>
            </w:pPr>
            <w:r>
              <w:rPr>
                <w:rFonts w:eastAsia="Consolas"/>
              </w:rPr>
              <w:t>.app-alert-box {</w:t>
            </w:r>
            <w:r>
              <w:rPr>
                <w:rFonts w:eastAsia="Consolas"/>
              </w:rPr>
              <w:br/>
              <w:t>width: 90%;</w:t>
            </w:r>
            <w:r>
              <w:rPr>
                <w:rFonts w:eastAsia="Consolas"/>
              </w:rPr>
              <w:br/>
              <w:t>max-width: 420px;</w:t>
            </w:r>
            <w:r>
              <w:rPr>
                <w:rFonts w:eastAsia="Consolas"/>
              </w:rPr>
              <w:br/>
              <w:t>background: linear-gradient(135deg, #0d1b2e, #061528);</w:t>
            </w:r>
            <w:r>
              <w:rPr>
                <w:rFonts w:eastAsia="Consolas"/>
              </w:rPr>
              <w:br/>
              <w:t>border: 1px solid var(--primary-color);</w:t>
            </w:r>
            <w:r>
              <w:rPr>
                <w:rFonts w:eastAsia="Consolas"/>
              </w:rPr>
              <w:br/>
              <w:t>border-radius: 18px;</w:t>
            </w:r>
            <w:r>
              <w:rPr>
                <w:rFonts w:eastAsia="Consolas"/>
              </w:rPr>
              <w:br/>
              <w:t>}</w:t>
            </w:r>
          </w:p>
        </w:tc>
      </w:tr>
    </w:tbl>
    <w:p w14:paraId="471F0C7B" w14:textId="77777777" w:rsidR="00A70B6E" w:rsidRDefault="00A70B6E" w:rsidP="000749AE">
      <w:pPr>
        <w:bidi/>
        <w:spacing w:after="20"/>
        <w:jc w:val="center"/>
      </w:pPr>
    </w:p>
    <w:p w14:paraId="0D2E94A4" w14:textId="77777777" w:rsidR="00A70B6E" w:rsidRDefault="00000000" w:rsidP="000749AE">
      <w:pPr>
        <w:bidi/>
        <w:spacing w:before="40" w:after="80"/>
        <w:jc w:val="center"/>
      </w:pPr>
      <w:r>
        <w:rPr>
          <w:rFonts w:eastAsia="Arial"/>
          <w:color w:val="14213D"/>
        </w:rPr>
        <w:t>ده صندوق الرسالة.</w:t>
      </w:r>
    </w:p>
    <w:p w14:paraId="4F0915C5" w14:textId="77777777" w:rsidR="00A70B6E" w:rsidRDefault="00000000" w:rsidP="000749AE">
      <w:pPr>
        <w:pStyle w:val="QuestionStyle"/>
        <w:shd w:val="clear" w:color="auto" w:fill="FFF2E8"/>
        <w:bidi/>
        <w:spacing w:before="40" w:after="80"/>
        <w:jc w:val="center"/>
      </w:pPr>
      <w:r>
        <w:rPr>
          <w:rFonts w:eastAsia="Arial"/>
        </w:rPr>
        <w:t>سؤال دكتور</w:t>
      </w:r>
    </w:p>
    <w:p w14:paraId="2A94F744" w14:textId="77777777" w:rsidR="00A70B6E" w:rsidRDefault="00000000" w:rsidP="000749AE">
      <w:pPr>
        <w:pStyle w:val="QuestionStyle"/>
        <w:shd w:val="clear" w:color="auto" w:fill="FFF7ED"/>
        <w:bidi/>
        <w:spacing w:before="40" w:after="80"/>
        <w:jc w:val="center"/>
      </w:pPr>
      <w:r>
        <w:rPr>
          <w:rFonts w:eastAsia="Arial"/>
        </w:rPr>
        <w:t>Why did you create a custom alert box?</w:t>
      </w:r>
    </w:p>
    <w:p w14:paraId="2FDEB73B" w14:textId="77777777" w:rsidR="00A70B6E" w:rsidRDefault="00000000" w:rsidP="000749AE">
      <w:pPr>
        <w:pStyle w:val="AnswerStyle"/>
        <w:shd w:val="clear" w:color="auto" w:fill="ECFDF5"/>
        <w:bidi/>
        <w:spacing w:before="40" w:after="80"/>
        <w:jc w:val="center"/>
      </w:pPr>
      <w:r>
        <w:rPr>
          <w:rFonts w:eastAsia="Arial"/>
        </w:rPr>
        <w:t>الإجابة:</w:t>
      </w:r>
    </w:p>
    <w:p w14:paraId="0E282FDF" w14:textId="77777777" w:rsidR="00A70B6E" w:rsidRDefault="00000000" w:rsidP="000749AE">
      <w:pPr>
        <w:bidi/>
        <w:spacing w:before="40" w:after="80"/>
        <w:jc w:val="center"/>
      </w:pPr>
      <w:r>
        <w:rPr>
          <w:rFonts w:eastAsia="Arial"/>
          <w:color w:val="14213D"/>
        </w:rPr>
        <w:lastRenderedPageBreak/>
        <w:t>I created a custom alert box instead of using the default browser alert because it gives a better user experience and matches the dark blue design of the application.</w:t>
      </w:r>
    </w:p>
    <w:p w14:paraId="36C144E5" w14:textId="77777777" w:rsidR="00A70B6E" w:rsidRDefault="00A70B6E" w:rsidP="000749AE">
      <w:pPr>
        <w:pBdr>
          <w:bottom w:val="single" w:sz="6" w:space="4" w:color="CBD5E1"/>
        </w:pBdr>
        <w:bidi/>
        <w:spacing w:before="120" w:after="120"/>
        <w:jc w:val="center"/>
      </w:pPr>
    </w:p>
    <w:p w14:paraId="2F7CD897" w14:textId="77777777" w:rsidR="00A70B6E" w:rsidRDefault="00000000" w:rsidP="000749AE">
      <w:pPr>
        <w:bidi/>
        <w:spacing w:before="40" w:after="80"/>
        <w:jc w:val="center"/>
      </w:pPr>
      <w:r>
        <w:rPr>
          <w:rFonts w:eastAsia="Arial"/>
          <w:color w:val="14213D"/>
        </w:rPr>
        <w:t>Responsive Design</w:t>
      </w:r>
    </w:p>
    <w:tbl>
      <w:tblPr>
        <w:tblW w:w="0" w:type="auto"/>
        <w:tblLook w:val="04A0" w:firstRow="1" w:lastRow="0" w:firstColumn="1" w:lastColumn="0" w:noHBand="0" w:noVBand="1"/>
      </w:tblPr>
      <w:tblGrid>
        <w:gridCol w:w="10368"/>
      </w:tblGrid>
      <w:tr w:rsidR="00A70B6E" w14:paraId="52D8FF8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38DD2B3" w14:textId="77777777" w:rsidR="00A70B6E" w:rsidRDefault="00000000" w:rsidP="000749AE">
            <w:pPr>
              <w:pStyle w:val="CodeStyle"/>
              <w:bidi/>
              <w:spacing w:before="40" w:after="40"/>
              <w:jc w:val="center"/>
              <w:rPr>
                <w:rFonts w:hint="eastAsia"/>
              </w:rPr>
            </w:pPr>
            <w:r>
              <w:rPr>
                <w:rFonts w:eastAsia="Consolas"/>
              </w:rPr>
              <w:t>@media (max-width: 768px) {</w:t>
            </w:r>
          </w:p>
        </w:tc>
      </w:tr>
    </w:tbl>
    <w:p w14:paraId="69D0E551" w14:textId="77777777" w:rsidR="00A70B6E" w:rsidRDefault="00A70B6E" w:rsidP="000749AE">
      <w:pPr>
        <w:bidi/>
        <w:spacing w:after="20"/>
        <w:jc w:val="center"/>
      </w:pPr>
    </w:p>
    <w:p w14:paraId="0DFA4280" w14:textId="77777777" w:rsidR="00A70B6E" w:rsidRDefault="00000000" w:rsidP="000749AE">
      <w:pPr>
        <w:bidi/>
        <w:spacing w:before="40" w:after="80"/>
        <w:jc w:val="center"/>
      </w:pPr>
      <w:r>
        <w:rPr>
          <w:rFonts w:eastAsia="Arial"/>
          <w:color w:val="14213D"/>
        </w:rPr>
        <w:t>لو عرض الشاشة أقل من 768px، القواعد اللي جوه تتطبق.</w:t>
      </w:r>
    </w:p>
    <w:p w14:paraId="54D5D575"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CBDD9A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A6AC2BF" w14:textId="77777777" w:rsidR="00A70B6E" w:rsidRDefault="00000000" w:rsidP="000749AE">
            <w:pPr>
              <w:pStyle w:val="CodeStyle"/>
              <w:bidi/>
              <w:spacing w:before="40" w:after="40"/>
              <w:jc w:val="center"/>
              <w:rPr>
                <w:rFonts w:hint="eastAsia"/>
              </w:rPr>
            </w:pPr>
            <w:r>
              <w:rPr>
                <w:rFonts w:eastAsia="Consolas"/>
              </w:rPr>
              <w:t>.user-info-grid {</w:t>
            </w:r>
            <w:r>
              <w:rPr>
                <w:rFonts w:eastAsia="Consolas"/>
              </w:rPr>
              <w:br/>
              <w:t>grid-template-columns: 1fr;</w:t>
            </w:r>
            <w:r>
              <w:rPr>
                <w:rFonts w:eastAsia="Consolas"/>
              </w:rPr>
              <w:br/>
              <w:t>}</w:t>
            </w:r>
          </w:p>
        </w:tc>
      </w:tr>
    </w:tbl>
    <w:p w14:paraId="7A5495D7" w14:textId="77777777" w:rsidR="00A70B6E" w:rsidRDefault="00A70B6E" w:rsidP="000749AE">
      <w:pPr>
        <w:bidi/>
        <w:spacing w:after="20"/>
        <w:jc w:val="center"/>
      </w:pPr>
    </w:p>
    <w:p w14:paraId="1A054AB3" w14:textId="77777777" w:rsidR="00A70B6E" w:rsidRDefault="00000000" w:rsidP="000749AE">
      <w:pPr>
        <w:bidi/>
        <w:spacing w:before="40" w:after="80"/>
        <w:jc w:val="center"/>
      </w:pPr>
      <w:r>
        <w:rPr>
          <w:rFonts w:eastAsia="Arial"/>
          <w:color w:val="14213D"/>
        </w:rPr>
        <w:t>على الموبايل الكروت تبقى عمود واحد.</w:t>
      </w:r>
    </w:p>
    <w:p w14:paraId="580F769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3099A9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4455638" w14:textId="77777777" w:rsidR="00A70B6E" w:rsidRDefault="00000000" w:rsidP="000749AE">
            <w:pPr>
              <w:pStyle w:val="CodeStyle"/>
              <w:bidi/>
              <w:spacing w:before="40" w:after="40"/>
              <w:jc w:val="center"/>
              <w:rPr>
                <w:rFonts w:hint="eastAsia"/>
              </w:rPr>
            </w:pPr>
            <w:r>
              <w:rPr>
                <w:rFonts w:eastAsia="Consolas"/>
              </w:rPr>
              <w:t>.form-grid {</w:t>
            </w:r>
            <w:r>
              <w:rPr>
                <w:rFonts w:eastAsia="Consolas"/>
              </w:rPr>
              <w:br/>
              <w:t>grid-template-columns: 1fr;</w:t>
            </w:r>
            <w:r>
              <w:rPr>
                <w:rFonts w:eastAsia="Consolas"/>
              </w:rPr>
              <w:br/>
              <w:t>}</w:t>
            </w:r>
          </w:p>
        </w:tc>
      </w:tr>
    </w:tbl>
    <w:p w14:paraId="327CF43E" w14:textId="77777777" w:rsidR="00A70B6E" w:rsidRDefault="00A70B6E" w:rsidP="000749AE">
      <w:pPr>
        <w:bidi/>
        <w:spacing w:after="20"/>
        <w:jc w:val="center"/>
      </w:pPr>
    </w:p>
    <w:p w14:paraId="7EB2B062" w14:textId="77777777" w:rsidR="00A70B6E" w:rsidRDefault="00000000" w:rsidP="000749AE">
      <w:pPr>
        <w:bidi/>
        <w:spacing w:before="40" w:after="80"/>
        <w:jc w:val="center"/>
      </w:pPr>
      <w:r>
        <w:rPr>
          <w:rFonts w:eastAsia="Arial"/>
          <w:color w:val="14213D"/>
        </w:rPr>
        <w:t>فورم الأدمن يبقى عمود واحد.</w:t>
      </w:r>
    </w:p>
    <w:p w14:paraId="282592D8" w14:textId="77777777" w:rsidR="00A70B6E" w:rsidRDefault="00000000" w:rsidP="000749AE">
      <w:pPr>
        <w:pStyle w:val="QuestionStyle"/>
        <w:shd w:val="clear" w:color="auto" w:fill="FFF2E8"/>
        <w:bidi/>
        <w:spacing w:before="40" w:after="80"/>
        <w:jc w:val="center"/>
      </w:pPr>
      <w:r>
        <w:rPr>
          <w:rFonts w:eastAsia="Arial"/>
        </w:rPr>
        <w:t>سؤال دكتور</w:t>
      </w:r>
    </w:p>
    <w:p w14:paraId="447F2A08" w14:textId="77777777" w:rsidR="00A70B6E" w:rsidRDefault="00000000" w:rsidP="000749AE">
      <w:pPr>
        <w:pStyle w:val="QuestionStyle"/>
        <w:shd w:val="clear" w:color="auto" w:fill="FFF7ED"/>
        <w:bidi/>
        <w:spacing w:before="40" w:after="80"/>
        <w:jc w:val="center"/>
      </w:pPr>
      <w:r>
        <w:rPr>
          <w:rFonts w:eastAsia="Arial"/>
        </w:rPr>
        <w:t>Why did you use media queries?</w:t>
      </w:r>
    </w:p>
    <w:p w14:paraId="5D7C4C45" w14:textId="77777777" w:rsidR="00A70B6E" w:rsidRDefault="00000000" w:rsidP="000749AE">
      <w:pPr>
        <w:pStyle w:val="AnswerStyle"/>
        <w:shd w:val="clear" w:color="auto" w:fill="ECFDF5"/>
        <w:bidi/>
        <w:spacing w:before="40" w:after="80"/>
        <w:jc w:val="center"/>
      </w:pPr>
      <w:r>
        <w:rPr>
          <w:rFonts w:eastAsia="Arial"/>
        </w:rPr>
        <w:t>الإجابة:</w:t>
      </w:r>
    </w:p>
    <w:p w14:paraId="0486EB55" w14:textId="77777777" w:rsidR="00A70B6E" w:rsidRDefault="00000000" w:rsidP="000749AE">
      <w:pPr>
        <w:bidi/>
        <w:spacing w:before="40" w:after="80"/>
        <w:jc w:val="center"/>
      </w:pPr>
      <w:r>
        <w:rPr>
          <w:rFonts w:eastAsia="Arial"/>
          <w:color w:val="14213D"/>
        </w:rPr>
        <w:t>I used media queries to make the application responsive and work well on desktop and mobile screens.</w:t>
      </w:r>
    </w:p>
    <w:p w14:paraId="46FEBD72" w14:textId="77777777" w:rsidR="00A70B6E" w:rsidRDefault="00A70B6E" w:rsidP="000749AE">
      <w:pPr>
        <w:pBdr>
          <w:bottom w:val="single" w:sz="6" w:space="4" w:color="CBD5E1"/>
        </w:pBdr>
        <w:bidi/>
        <w:spacing w:before="120" w:after="120"/>
        <w:jc w:val="center"/>
      </w:pPr>
    </w:p>
    <w:p w14:paraId="35B6A6A4" w14:textId="77777777" w:rsidR="00A70B6E" w:rsidRDefault="00000000" w:rsidP="000749AE">
      <w:pPr>
        <w:bidi/>
        <w:jc w:val="center"/>
      </w:pPr>
      <w:r>
        <w:br w:type="page"/>
      </w:r>
    </w:p>
    <w:p w14:paraId="3B23AE75"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5 — Manifest Explanation: manifest.json</w:t>
      </w:r>
    </w:p>
    <w:p w14:paraId="62E87FEA" w14:textId="77777777" w:rsidR="00A70B6E" w:rsidRDefault="00000000" w:rsidP="000749AE">
      <w:pPr>
        <w:pStyle w:val="LabelStyle"/>
        <w:shd w:val="clear" w:color="auto" w:fill="E0F2FE"/>
        <w:bidi/>
        <w:spacing w:before="40" w:after="80"/>
        <w:jc w:val="center"/>
      </w:pPr>
      <w:r>
        <w:rPr>
          <w:rFonts w:eastAsia="Arial"/>
        </w:rPr>
        <w:t>الكود:</w:t>
      </w:r>
    </w:p>
    <w:tbl>
      <w:tblPr>
        <w:tblW w:w="0" w:type="auto"/>
        <w:tblLook w:val="04A0" w:firstRow="1" w:lastRow="0" w:firstColumn="1" w:lastColumn="0" w:noHBand="0" w:noVBand="1"/>
      </w:tblPr>
      <w:tblGrid>
        <w:gridCol w:w="10368"/>
      </w:tblGrid>
      <w:tr w:rsidR="00A70B6E" w14:paraId="2AEA499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C8023CE" w14:textId="77777777" w:rsidR="00A70B6E" w:rsidRDefault="00000000" w:rsidP="000749AE">
            <w:pPr>
              <w:pStyle w:val="CodeStyle"/>
              <w:bidi/>
              <w:spacing w:before="40" w:after="40"/>
              <w:jc w:val="center"/>
              <w:rPr>
                <w:rFonts w:hint="eastAsia"/>
              </w:rPr>
            </w:pPr>
            <w:r>
              <w:rPr>
                <w:rFonts w:eastAsia="Consolas"/>
              </w:rPr>
              <w:t>{</w:t>
            </w:r>
            <w:r>
              <w:rPr>
                <w:rFonts w:eastAsia="Consolas"/>
              </w:rPr>
              <w:br/>
              <w:t>"name": "Employee Attendance App",</w:t>
            </w:r>
            <w:r>
              <w:rPr>
                <w:rFonts w:eastAsia="Consolas"/>
              </w:rPr>
              <w:br/>
              <w:t>"short_name": "Attendance",</w:t>
            </w:r>
            <w:r>
              <w:rPr>
                <w:rFonts w:eastAsia="Consolas"/>
              </w:rPr>
              <w:br/>
              <w:t>"start_url": "index.html",</w:t>
            </w:r>
            <w:r>
              <w:rPr>
                <w:rFonts w:eastAsia="Consolas"/>
              </w:rPr>
              <w:br/>
              <w:t>"display": "standalone",</w:t>
            </w:r>
            <w:r>
              <w:rPr>
                <w:rFonts w:eastAsia="Consolas"/>
              </w:rPr>
              <w:br/>
              <w:t>"background_color": "#07111f",</w:t>
            </w:r>
            <w:r>
              <w:rPr>
                <w:rFonts w:eastAsia="Consolas"/>
              </w:rPr>
              <w:br/>
              <w:t>"theme_color": "#1e90ff",</w:t>
            </w:r>
            <w:r>
              <w:rPr>
                <w:rFonts w:eastAsia="Consolas"/>
              </w:rPr>
              <w:br/>
              <w:t>"orientation": "portrait",</w:t>
            </w:r>
            <w:r>
              <w:rPr>
                <w:rFonts w:eastAsia="Consolas"/>
              </w:rPr>
              <w:br/>
              <w:t>"icons": [</w:t>
            </w:r>
            <w:r>
              <w:rPr>
                <w:rFonts w:eastAsia="Consolas"/>
              </w:rPr>
              <w:br/>
              <w:t>{</w:t>
            </w:r>
            <w:r>
              <w:rPr>
                <w:rFonts w:eastAsia="Consolas"/>
              </w:rPr>
              <w:br/>
              <w:t>"src": "assets/fingerprint-scan.png",</w:t>
            </w:r>
            <w:r>
              <w:rPr>
                <w:rFonts w:eastAsia="Consolas"/>
              </w:rPr>
              <w:br/>
              <w:t>"sizes": "512x512",</w:t>
            </w:r>
            <w:r>
              <w:rPr>
                <w:rFonts w:eastAsia="Consolas"/>
              </w:rPr>
              <w:br/>
              <w:t>"type": "image/png"</w:t>
            </w:r>
            <w:r>
              <w:rPr>
                <w:rFonts w:eastAsia="Consolas"/>
              </w:rPr>
              <w:br/>
              <w:t>}</w:t>
            </w:r>
            <w:r>
              <w:rPr>
                <w:rFonts w:eastAsia="Consolas"/>
              </w:rPr>
              <w:br/>
              <w:t>]</w:t>
            </w:r>
            <w:r>
              <w:rPr>
                <w:rFonts w:eastAsia="Consolas"/>
              </w:rPr>
              <w:br/>
              <w:t>}</w:t>
            </w:r>
          </w:p>
        </w:tc>
      </w:tr>
    </w:tbl>
    <w:p w14:paraId="7916D337" w14:textId="77777777" w:rsidR="00A70B6E" w:rsidRDefault="00A70B6E" w:rsidP="000749AE">
      <w:pPr>
        <w:bidi/>
        <w:spacing w:after="20"/>
        <w:jc w:val="center"/>
      </w:pPr>
    </w:p>
    <w:p w14:paraId="7BB1D43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99F966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0286B0C" w14:textId="77777777" w:rsidR="00A70B6E" w:rsidRDefault="00000000" w:rsidP="000749AE">
            <w:pPr>
              <w:pStyle w:val="CodeStyle"/>
              <w:bidi/>
              <w:spacing w:before="40" w:after="40"/>
              <w:jc w:val="center"/>
              <w:rPr>
                <w:rFonts w:hint="eastAsia"/>
              </w:rPr>
            </w:pPr>
            <w:r>
              <w:rPr>
                <w:rFonts w:eastAsia="Consolas"/>
              </w:rPr>
              <w:t>"name": "Employee Attendance App"</w:t>
            </w:r>
          </w:p>
        </w:tc>
      </w:tr>
    </w:tbl>
    <w:p w14:paraId="5A5AE987" w14:textId="77777777" w:rsidR="00A70B6E" w:rsidRDefault="00A70B6E" w:rsidP="000749AE">
      <w:pPr>
        <w:bidi/>
        <w:spacing w:after="20"/>
        <w:jc w:val="center"/>
      </w:pPr>
    </w:p>
    <w:p w14:paraId="6CBDCBA3" w14:textId="77777777" w:rsidR="00A70B6E" w:rsidRDefault="00000000" w:rsidP="000749AE">
      <w:pPr>
        <w:bidi/>
        <w:spacing w:before="40" w:after="80"/>
        <w:jc w:val="center"/>
      </w:pPr>
      <w:r>
        <w:rPr>
          <w:rFonts w:eastAsia="Arial"/>
          <w:color w:val="14213D"/>
        </w:rPr>
        <w:t>اسم التطبيق الكامل.</w:t>
      </w:r>
    </w:p>
    <w:p w14:paraId="483A261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A098CF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9D5617A" w14:textId="77777777" w:rsidR="00A70B6E" w:rsidRDefault="00000000" w:rsidP="000749AE">
            <w:pPr>
              <w:pStyle w:val="CodeStyle"/>
              <w:bidi/>
              <w:spacing w:before="40" w:after="40"/>
              <w:jc w:val="center"/>
              <w:rPr>
                <w:rFonts w:hint="eastAsia"/>
              </w:rPr>
            </w:pPr>
            <w:r>
              <w:rPr>
                <w:rFonts w:eastAsia="Consolas"/>
              </w:rPr>
              <w:t>"short_name": "Attendance"</w:t>
            </w:r>
          </w:p>
        </w:tc>
      </w:tr>
    </w:tbl>
    <w:p w14:paraId="2B70CAB3" w14:textId="77777777" w:rsidR="00A70B6E" w:rsidRDefault="00A70B6E" w:rsidP="000749AE">
      <w:pPr>
        <w:bidi/>
        <w:spacing w:after="20"/>
        <w:jc w:val="center"/>
      </w:pPr>
    </w:p>
    <w:p w14:paraId="211D0401" w14:textId="77777777" w:rsidR="00A70B6E" w:rsidRDefault="00000000" w:rsidP="000749AE">
      <w:pPr>
        <w:bidi/>
        <w:spacing w:before="40" w:after="80"/>
        <w:jc w:val="center"/>
      </w:pPr>
      <w:r>
        <w:rPr>
          <w:rFonts w:eastAsia="Arial"/>
          <w:color w:val="14213D"/>
        </w:rPr>
        <w:t>اسم مختصر يظهر لو المساحة قليلة.</w:t>
      </w:r>
    </w:p>
    <w:p w14:paraId="712F5F1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A1C888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15F2508" w14:textId="77777777" w:rsidR="00A70B6E" w:rsidRDefault="00000000" w:rsidP="000749AE">
            <w:pPr>
              <w:pStyle w:val="CodeStyle"/>
              <w:bidi/>
              <w:spacing w:before="40" w:after="40"/>
              <w:jc w:val="center"/>
              <w:rPr>
                <w:rFonts w:hint="eastAsia"/>
              </w:rPr>
            </w:pPr>
            <w:r>
              <w:rPr>
                <w:rFonts w:eastAsia="Consolas"/>
              </w:rPr>
              <w:t>"start_url": "index.html"</w:t>
            </w:r>
          </w:p>
        </w:tc>
      </w:tr>
    </w:tbl>
    <w:p w14:paraId="33AEC770" w14:textId="77777777" w:rsidR="00A70B6E" w:rsidRDefault="00A70B6E" w:rsidP="000749AE">
      <w:pPr>
        <w:bidi/>
        <w:spacing w:after="20"/>
        <w:jc w:val="center"/>
      </w:pPr>
    </w:p>
    <w:p w14:paraId="5325DB3E" w14:textId="77777777" w:rsidR="00A70B6E" w:rsidRDefault="00000000" w:rsidP="000749AE">
      <w:pPr>
        <w:bidi/>
        <w:spacing w:before="40" w:after="80"/>
        <w:jc w:val="center"/>
      </w:pPr>
      <w:r>
        <w:rPr>
          <w:rFonts w:eastAsia="Arial"/>
          <w:color w:val="14213D"/>
        </w:rPr>
        <w:t>أول صفحة تفتح لما التطبيق يبدأ.</w:t>
      </w:r>
    </w:p>
    <w:p w14:paraId="6E58C545"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D04E5D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E94C98C" w14:textId="77777777" w:rsidR="00A70B6E" w:rsidRDefault="00000000" w:rsidP="000749AE">
            <w:pPr>
              <w:pStyle w:val="CodeStyle"/>
              <w:bidi/>
              <w:spacing w:before="40" w:after="40"/>
              <w:jc w:val="center"/>
              <w:rPr>
                <w:rFonts w:hint="eastAsia"/>
              </w:rPr>
            </w:pPr>
            <w:r>
              <w:rPr>
                <w:rFonts w:eastAsia="Consolas"/>
              </w:rPr>
              <w:t>"display": "standalone"</w:t>
            </w:r>
          </w:p>
        </w:tc>
      </w:tr>
    </w:tbl>
    <w:p w14:paraId="0FF224C0" w14:textId="77777777" w:rsidR="00A70B6E" w:rsidRDefault="00A70B6E" w:rsidP="000749AE">
      <w:pPr>
        <w:bidi/>
        <w:spacing w:after="20"/>
        <w:jc w:val="center"/>
      </w:pPr>
    </w:p>
    <w:p w14:paraId="5778A3B4" w14:textId="77777777" w:rsidR="00A70B6E" w:rsidRDefault="00000000" w:rsidP="000749AE">
      <w:pPr>
        <w:bidi/>
        <w:spacing w:before="40" w:after="80"/>
        <w:jc w:val="center"/>
      </w:pPr>
      <w:r>
        <w:rPr>
          <w:rFonts w:eastAsia="Arial"/>
          <w:color w:val="14213D"/>
        </w:rPr>
        <w:t>يخلي التطبيق يفتح كأنه App مستقل مش Tab عادي.</w:t>
      </w:r>
    </w:p>
    <w:p w14:paraId="4A2D14F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6194A9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E89589D" w14:textId="77777777" w:rsidR="00A70B6E" w:rsidRDefault="00000000" w:rsidP="000749AE">
            <w:pPr>
              <w:pStyle w:val="CodeStyle"/>
              <w:bidi/>
              <w:spacing w:before="40" w:after="40"/>
              <w:jc w:val="center"/>
              <w:rPr>
                <w:rFonts w:hint="eastAsia"/>
              </w:rPr>
            </w:pPr>
            <w:r>
              <w:rPr>
                <w:rFonts w:eastAsia="Consolas"/>
              </w:rPr>
              <w:t>"background_color": "#07111f"</w:t>
            </w:r>
          </w:p>
        </w:tc>
      </w:tr>
    </w:tbl>
    <w:p w14:paraId="034E53C1" w14:textId="77777777" w:rsidR="00A70B6E" w:rsidRDefault="00A70B6E" w:rsidP="000749AE">
      <w:pPr>
        <w:bidi/>
        <w:spacing w:after="20"/>
        <w:jc w:val="center"/>
      </w:pPr>
    </w:p>
    <w:p w14:paraId="6EEFB3A1" w14:textId="77777777" w:rsidR="00A70B6E" w:rsidRDefault="00000000" w:rsidP="000749AE">
      <w:pPr>
        <w:bidi/>
        <w:spacing w:before="40" w:after="80"/>
        <w:jc w:val="center"/>
      </w:pPr>
      <w:r>
        <w:rPr>
          <w:rFonts w:eastAsia="Arial"/>
          <w:color w:val="14213D"/>
        </w:rPr>
        <w:t>لون الخلفية وقت تحميل التطبيق.</w:t>
      </w:r>
    </w:p>
    <w:p w14:paraId="7CCB213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7E499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7C7651A" w14:textId="77777777" w:rsidR="00A70B6E" w:rsidRDefault="00000000" w:rsidP="000749AE">
            <w:pPr>
              <w:pStyle w:val="CodeStyle"/>
              <w:bidi/>
              <w:spacing w:before="40" w:after="40"/>
              <w:jc w:val="center"/>
              <w:rPr>
                <w:rFonts w:hint="eastAsia"/>
              </w:rPr>
            </w:pPr>
            <w:r>
              <w:rPr>
                <w:rFonts w:eastAsia="Consolas"/>
              </w:rPr>
              <w:lastRenderedPageBreak/>
              <w:t>"theme_color": "#1e90ff"</w:t>
            </w:r>
          </w:p>
        </w:tc>
      </w:tr>
    </w:tbl>
    <w:p w14:paraId="22DB34ED" w14:textId="77777777" w:rsidR="00A70B6E" w:rsidRDefault="00A70B6E" w:rsidP="000749AE">
      <w:pPr>
        <w:bidi/>
        <w:spacing w:after="20"/>
        <w:jc w:val="center"/>
      </w:pPr>
    </w:p>
    <w:p w14:paraId="4E8A2B9C" w14:textId="77777777" w:rsidR="00A70B6E" w:rsidRDefault="00000000" w:rsidP="000749AE">
      <w:pPr>
        <w:bidi/>
        <w:spacing w:before="40" w:after="80"/>
        <w:jc w:val="center"/>
      </w:pPr>
      <w:r>
        <w:rPr>
          <w:rFonts w:eastAsia="Arial"/>
          <w:color w:val="14213D"/>
        </w:rPr>
        <w:t>لون الثيم الأساسي.</w:t>
      </w:r>
    </w:p>
    <w:p w14:paraId="25B7CC66"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45EA8D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7293EE6" w14:textId="77777777" w:rsidR="00A70B6E" w:rsidRDefault="00000000" w:rsidP="000749AE">
            <w:pPr>
              <w:pStyle w:val="CodeStyle"/>
              <w:bidi/>
              <w:spacing w:before="40" w:after="40"/>
              <w:jc w:val="center"/>
              <w:rPr>
                <w:rFonts w:hint="eastAsia"/>
              </w:rPr>
            </w:pPr>
            <w:r>
              <w:rPr>
                <w:rFonts w:eastAsia="Consolas"/>
              </w:rPr>
              <w:t>"orientation": "portrait"</w:t>
            </w:r>
          </w:p>
        </w:tc>
      </w:tr>
    </w:tbl>
    <w:p w14:paraId="5E80FFAC" w14:textId="77777777" w:rsidR="00A70B6E" w:rsidRDefault="00A70B6E" w:rsidP="000749AE">
      <w:pPr>
        <w:bidi/>
        <w:spacing w:after="20"/>
        <w:jc w:val="center"/>
      </w:pPr>
    </w:p>
    <w:p w14:paraId="15DD5E13" w14:textId="77777777" w:rsidR="00A70B6E" w:rsidRDefault="00000000" w:rsidP="000749AE">
      <w:pPr>
        <w:bidi/>
        <w:spacing w:before="40" w:after="80"/>
        <w:jc w:val="center"/>
      </w:pPr>
      <w:r>
        <w:rPr>
          <w:rFonts w:eastAsia="Arial"/>
          <w:color w:val="14213D"/>
        </w:rPr>
        <w:t>التطبيق يفتح بالطول.</w:t>
      </w:r>
    </w:p>
    <w:p w14:paraId="686ECAA7" w14:textId="77777777" w:rsidR="00A70B6E" w:rsidRDefault="00A70B6E" w:rsidP="000749AE">
      <w:pPr>
        <w:pBdr>
          <w:bottom w:val="single" w:sz="6" w:space="4" w:color="CBD5E1"/>
        </w:pBdr>
        <w:bidi/>
        <w:spacing w:before="120" w:after="120"/>
        <w:jc w:val="center"/>
      </w:pPr>
    </w:p>
    <w:p w14:paraId="7D615B01" w14:textId="77777777" w:rsidR="00A70B6E" w:rsidRDefault="00000000" w:rsidP="000749AE">
      <w:pPr>
        <w:bidi/>
        <w:spacing w:before="40" w:after="80"/>
        <w:jc w:val="center"/>
      </w:pPr>
      <w:r>
        <w:rPr>
          <w:rFonts w:eastAsia="Arial"/>
          <w:color w:val="14213D"/>
        </w:rPr>
        <w:t>"icons"</w:t>
      </w:r>
    </w:p>
    <w:p w14:paraId="1AED3C9D" w14:textId="77777777" w:rsidR="00A70B6E" w:rsidRDefault="00000000" w:rsidP="000749AE">
      <w:pPr>
        <w:bidi/>
        <w:spacing w:before="40" w:after="80"/>
        <w:jc w:val="center"/>
      </w:pPr>
      <w:r>
        <w:rPr>
          <w:rFonts w:eastAsia="Arial"/>
          <w:color w:val="14213D"/>
        </w:rPr>
        <w:t>أيقونة التطبيق.</w:t>
      </w:r>
    </w:p>
    <w:p w14:paraId="1A3B0145" w14:textId="77777777" w:rsidR="00A70B6E" w:rsidRDefault="00A70B6E" w:rsidP="000749AE">
      <w:pPr>
        <w:pBdr>
          <w:bottom w:val="single" w:sz="6" w:space="4" w:color="CBD5E1"/>
        </w:pBdr>
        <w:bidi/>
        <w:spacing w:before="120" w:after="120"/>
        <w:jc w:val="center"/>
      </w:pPr>
    </w:p>
    <w:p w14:paraId="64AC6A50" w14:textId="77777777" w:rsidR="00A70B6E" w:rsidRDefault="00000000" w:rsidP="000749AE">
      <w:pPr>
        <w:pStyle w:val="QuestionStyle"/>
        <w:shd w:val="clear" w:color="auto" w:fill="FFF2E8"/>
        <w:bidi/>
        <w:spacing w:before="40" w:after="80"/>
        <w:jc w:val="center"/>
      </w:pPr>
      <w:r>
        <w:rPr>
          <w:rFonts w:eastAsia="Arial"/>
        </w:rPr>
        <w:t>سؤال دكتور</w:t>
      </w:r>
    </w:p>
    <w:p w14:paraId="45776C62" w14:textId="77777777" w:rsidR="00A70B6E" w:rsidRDefault="00000000" w:rsidP="000749AE">
      <w:pPr>
        <w:pStyle w:val="QuestionStyle"/>
        <w:shd w:val="clear" w:color="auto" w:fill="FFF7ED"/>
        <w:bidi/>
        <w:spacing w:before="40" w:after="80"/>
        <w:jc w:val="center"/>
      </w:pPr>
      <w:r>
        <w:rPr>
          <w:rFonts w:eastAsia="Arial"/>
        </w:rPr>
        <w:t>What is PWA?</w:t>
      </w:r>
    </w:p>
    <w:p w14:paraId="1185C5F8" w14:textId="77777777" w:rsidR="00A70B6E" w:rsidRDefault="00000000" w:rsidP="000749AE">
      <w:pPr>
        <w:pStyle w:val="AnswerStyle"/>
        <w:shd w:val="clear" w:color="auto" w:fill="ECFDF5"/>
        <w:bidi/>
        <w:spacing w:before="40" w:after="80"/>
        <w:jc w:val="center"/>
      </w:pPr>
      <w:r>
        <w:rPr>
          <w:rFonts w:eastAsia="Arial"/>
        </w:rPr>
        <w:t>الإجابة:</w:t>
      </w:r>
    </w:p>
    <w:p w14:paraId="540870D1" w14:textId="77777777" w:rsidR="00A70B6E" w:rsidRDefault="00000000" w:rsidP="000749AE">
      <w:pPr>
        <w:bidi/>
        <w:spacing w:before="40" w:after="80"/>
        <w:jc w:val="center"/>
      </w:pPr>
      <w:r>
        <w:rPr>
          <w:rFonts w:eastAsia="Arial"/>
          <w:color w:val="14213D"/>
        </w:rPr>
        <w:t>PWA stands for Progressive Web App. It allows the website to behave like a mobile application and can be installed on the phone.</w:t>
      </w:r>
    </w:p>
    <w:p w14:paraId="62DCE4D4" w14:textId="77777777" w:rsidR="00A70B6E" w:rsidRDefault="00000000" w:rsidP="000749AE">
      <w:pPr>
        <w:pStyle w:val="QuestionStyle"/>
        <w:shd w:val="clear" w:color="auto" w:fill="FFF2E8"/>
        <w:bidi/>
        <w:spacing w:before="40" w:after="80"/>
        <w:jc w:val="center"/>
      </w:pPr>
      <w:r>
        <w:rPr>
          <w:rFonts w:eastAsia="Arial"/>
        </w:rPr>
        <w:t>سؤال دكتور</w:t>
      </w:r>
    </w:p>
    <w:p w14:paraId="4F43903A" w14:textId="77777777" w:rsidR="00A70B6E" w:rsidRDefault="00000000" w:rsidP="000749AE">
      <w:pPr>
        <w:pStyle w:val="QuestionStyle"/>
        <w:shd w:val="clear" w:color="auto" w:fill="FFF7ED"/>
        <w:bidi/>
        <w:spacing w:before="40" w:after="80"/>
        <w:jc w:val="center"/>
      </w:pPr>
      <w:r>
        <w:rPr>
          <w:rFonts w:eastAsia="Arial"/>
        </w:rPr>
        <w:t>Why did you use manifest.json?</w:t>
      </w:r>
    </w:p>
    <w:p w14:paraId="6E00DA88" w14:textId="77777777" w:rsidR="00A70B6E" w:rsidRDefault="00000000" w:rsidP="000749AE">
      <w:pPr>
        <w:pStyle w:val="AnswerStyle"/>
        <w:shd w:val="clear" w:color="auto" w:fill="ECFDF5"/>
        <w:bidi/>
        <w:spacing w:before="40" w:after="80"/>
        <w:jc w:val="center"/>
      </w:pPr>
      <w:r>
        <w:rPr>
          <w:rFonts w:eastAsia="Arial"/>
        </w:rPr>
        <w:t>الإجابة:</w:t>
      </w:r>
    </w:p>
    <w:p w14:paraId="31CC8EF7" w14:textId="77777777" w:rsidR="00A70B6E" w:rsidRDefault="00000000" w:rsidP="000749AE">
      <w:pPr>
        <w:bidi/>
        <w:spacing w:before="40" w:after="80"/>
        <w:jc w:val="center"/>
      </w:pPr>
      <w:r>
        <w:rPr>
          <w:rFonts w:eastAsia="Arial"/>
          <w:color w:val="14213D"/>
        </w:rPr>
        <w:t>I used manifest.json to define the app name, short name, icon, theme color, start page, and display mode for PWA support.</w:t>
      </w:r>
    </w:p>
    <w:p w14:paraId="0F956171" w14:textId="77777777" w:rsidR="00A70B6E" w:rsidRDefault="00A70B6E" w:rsidP="000749AE">
      <w:pPr>
        <w:pBdr>
          <w:bottom w:val="single" w:sz="6" w:space="4" w:color="CBD5E1"/>
        </w:pBdr>
        <w:bidi/>
        <w:spacing w:before="120" w:after="120"/>
        <w:jc w:val="center"/>
      </w:pPr>
    </w:p>
    <w:p w14:paraId="70C7D901" w14:textId="77777777" w:rsidR="00A70B6E" w:rsidRDefault="00000000" w:rsidP="000749AE">
      <w:pPr>
        <w:bidi/>
        <w:jc w:val="center"/>
      </w:pPr>
      <w:r>
        <w:br w:type="page"/>
      </w:r>
    </w:p>
    <w:p w14:paraId="3DDCFAF7"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6 — Service Worker Explanation: sw.js</w:t>
      </w:r>
    </w:p>
    <w:p w14:paraId="6194BC75" w14:textId="77777777" w:rsidR="00A70B6E" w:rsidRDefault="00000000" w:rsidP="000749AE">
      <w:pPr>
        <w:pStyle w:val="LabelStyle"/>
        <w:shd w:val="clear" w:color="auto" w:fill="E0F2FE"/>
        <w:bidi/>
        <w:spacing w:before="40" w:after="80"/>
        <w:jc w:val="center"/>
      </w:pPr>
      <w:r>
        <w:rPr>
          <w:rFonts w:eastAsia="Arial"/>
        </w:rPr>
        <w:t>الكود:</w:t>
      </w:r>
    </w:p>
    <w:tbl>
      <w:tblPr>
        <w:tblW w:w="0" w:type="auto"/>
        <w:tblLook w:val="04A0" w:firstRow="1" w:lastRow="0" w:firstColumn="1" w:lastColumn="0" w:noHBand="0" w:noVBand="1"/>
      </w:tblPr>
      <w:tblGrid>
        <w:gridCol w:w="10368"/>
      </w:tblGrid>
      <w:tr w:rsidR="00A70B6E" w14:paraId="286E55B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20EAF78" w14:textId="77777777" w:rsidR="00A70B6E" w:rsidRDefault="00000000" w:rsidP="000749AE">
            <w:pPr>
              <w:pStyle w:val="CodeStyle"/>
              <w:bidi/>
              <w:spacing w:before="40" w:after="40"/>
              <w:jc w:val="center"/>
              <w:rPr>
                <w:rFonts w:hint="eastAsia"/>
              </w:rPr>
            </w:pPr>
            <w:r>
              <w:rPr>
                <w:rFonts w:eastAsia="Consolas"/>
              </w:rPr>
              <w:t>self.addEventListener("install", function () {</w:t>
            </w:r>
          </w:p>
        </w:tc>
      </w:tr>
    </w:tbl>
    <w:p w14:paraId="2BDA9C54" w14:textId="77777777" w:rsidR="00A70B6E" w:rsidRDefault="00A70B6E" w:rsidP="000749AE">
      <w:pPr>
        <w:bidi/>
        <w:spacing w:after="20"/>
        <w:jc w:val="center"/>
      </w:pPr>
    </w:p>
    <w:p w14:paraId="7CAC165B" w14:textId="77777777" w:rsidR="00A70B6E" w:rsidRDefault="00000000" w:rsidP="000749AE">
      <w:pPr>
        <w:bidi/>
        <w:spacing w:before="40" w:after="80"/>
        <w:jc w:val="center"/>
      </w:pPr>
      <w:r>
        <w:rPr>
          <w:rFonts w:eastAsia="Arial"/>
          <w:color w:val="14213D"/>
        </w:rPr>
        <w:t>console.log("Service Worker Installed");</w:t>
      </w:r>
    </w:p>
    <w:p w14:paraId="70E2AB13" w14:textId="77777777" w:rsidR="00A70B6E" w:rsidRDefault="00000000" w:rsidP="000749AE">
      <w:pPr>
        <w:bidi/>
        <w:spacing w:before="40" w:after="80"/>
        <w:jc w:val="center"/>
      </w:pPr>
      <w:r>
        <w:rPr>
          <w:rFonts w:eastAsia="Arial"/>
          <w:color w:val="14213D"/>
        </w:rPr>
        <w:t>});</w:t>
      </w:r>
    </w:p>
    <w:tbl>
      <w:tblPr>
        <w:tblW w:w="0" w:type="auto"/>
        <w:tblLook w:val="04A0" w:firstRow="1" w:lastRow="0" w:firstColumn="1" w:lastColumn="0" w:noHBand="0" w:noVBand="1"/>
      </w:tblPr>
      <w:tblGrid>
        <w:gridCol w:w="10368"/>
      </w:tblGrid>
      <w:tr w:rsidR="00A70B6E" w14:paraId="56DE90F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2C9E838" w14:textId="77777777" w:rsidR="00A70B6E" w:rsidRDefault="00000000" w:rsidP="000749AE">
            <w:pPr>
              <w:pStyle w:val="CodeStyle"/>
              <w:bidi/>
              <w:spacing w:before="40" w:after="40"/>
              <w:jc w:val="center"/>
              <w:rPr>
                <w:rFonts w:hint="eastAsia"/>
              </w:rPr>
            </w:pPr>
            <w:r>
              <w:rPr>
                <w:rFonts w:eastAsia="Consolas"/>
              </w:rPr>
              <w:t>self.addEventListener("fetch", function (event) {</w:t>
            </w:r>
            <w:r>
              <w:rPr>
                <w:rFonts w:eastAsia="Consolas"/>
              </w:rPr>
              <w:br/>
              <w:t>event.respondWith(fetch(event.request));</w:t>
            </w:r>
          </w:p>
        </w:tc>
      </w:tr>
    </w:tbl>
    <w:p w14:paraId="336C7820" w14:textId="77777777" w:rsidR="00A70B6E" w:rsidRDefault="00A70B6E" w:rsidP="000749AE">
      <w:pPr>
        <w:bidi/>
        <w:spacing w:after="20"/>
        <w:jc w:val="center"/>
      </w:pPr>
    </w:p>
    <w:p w14:paraId="63492B08" w14:textId="77777777" w:rsidR="00A70B6E" w:rsidRDefault="00000000" w:rsidP="000749AE">
      <w:pPr>
        <w:bidi/>
        <w:spacing w:before="40" w:after="80"/>
        <w:jc w:val="center"/>
      </w:pPr>
      <w:r>
        <w:rPr>
          <w:rFonts w:eastAsia="Arial"/>
          <w:color w:val="14213D"/>
        </w:rPr>
        <w:t>});</w:t>
      </w:r>
    </w:p>
    <w:p w14:paraId="0904AFB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060550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3D5E935" w14:textId="77777777" w:rsidR="00A70B6E" w:rsidRDefault="00000000" w:rsidP="000749AE">
            <w:pPr>
              <w:pStyle w:val="CodeStyle"/>
              <w:bidi/>
              <w:spacing w:before="40" w:after="40"/>
              <w:jc w:val="center"/>
              <w:rPr>
                <w:rFonts w:hint="eastAsia"/>
              </w:rPr>
            </w:pPr>
            <w:r>
              <w:rPr>
                <w:rFonts w:eastAsia="Consolas"/>
              </w:rPr>
              <w:t>self.addEventListener("install", function () {</w:t>
            </w:r>
          </w:p>
        </w:tc>
      </w:tr>
    </w:tbl>
    <w:p w14:paraId="5AAB6913" w14:textId="77777777" w:rsidR="00A70B6E" w:rsidRDefault="00A70B6E" w:rsidP="000749AE">
      <w:pPr>
        <w:bidi/>
        <w:spacing w:after="20"/>
        <w:jc w:val="center"/>
      </w:pPr>
    </w:p>
    <w:p w14:paraId="7CEAF52F" w14:textId="77777777" w:rsidR="00A70B6E" w:rsidRDefault="00000000" w:rsidP="000749AE">
      <w:pPr>
        <w:bidi/>
        <w:spacing w:before="40" w:after="80"/>
        <w:jc w:val="center"/>
      </w:pPr>
      <w:r>
        <w:rPr>
          <w:rFonts w:eastAsia="Arial"/>
          <w:color w:val="14213D"/>
        </w:rPr>
        <w:t>ده event بيشتغل لما المتصفح يثبت الـ service worker.</w:t>
      </w:r>
    </w:p>
    <w:p w14:paraId="5CCD12DE" w14:textId="77777777" w:rsidR="00A70B6E" w:rsidRDefault="00A70B6E" w:rsidP="000749AE">
      <w:pPr>
        <w:pBdr>
          <w:bottom w:val="single" w:sz="6" w:space="4" w:color="CBD5E1"/>
        </w:pBdr>
        <w:bidi/>
        <w:spacing w:before="120" w:after="120"/>
        <w:jc w:val="center"/>
      </w:pPr>
    </w:p>
    <w:p w14:paraId="4259C629" w14:textId="77777777" w:rsidR="00A70B6E" w:rsidRDefault="00000000" w:rsidP="000749AE">
      <w:pPr>
        <w:bidi/>
        <w:spacing w:before="40" w:after="80"/>
        <w:jc w:val="center"/>
      </w:pPr>
      <w:r>
        <w:rPr>
          <w:rFonts w:eastAsia="Arial"/>
          <w:color w:val="14213D"/>
        </w:rPr>
        <w:t>console.log("Service Worker Installed");</w:t>
      </w:r>
    </w:p>
    <w:p w14:paraId="0913E1DF" w14:textId="77777777" w:rsidR="00A70B6E" w:rsidRDefault="00000000" w:rsidP="000749AE">
      <w:pPr>
        <w:bidi/>
        <w:spacing w:before="40" w:after="80"/>
        <w:jc w:val="center"/>
      </w:pPr>
      <w:r>
        <w:rPr>
          <w:rFonts w:eastAsia="Arial"/>
          <w:color w:val="14213D"/>
        </w:rPr>
        <w:t>رسالة تظهر في Console للتأكد إن service worker اشتغل.</w:t>
      </w:r>
    </w:p>
    <w:p w14:paraId="5ACCECB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53E4DD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2A23E57" w14:textId="77777777" w:rsidR="00A70B6E" w:rsidRDefault="00000000" w:rsidP="000749AE">
            <w:pPr>
              <w:pStyle w:val="CodeStyle"/>
              <w:bidi/>
              <w:spacing w:before="40" w:after="40"/>
              <w:jc w:val="center"/>
              <w:rPr>
                <w:rFonts w:hint="eastAsia"/>
              </w:rPr>
            </w:pPr>
            <w:r>
              <w:rPr>
                <w:rFonts w:eastAsia="Consolas"/>
              </w:rPr>
              <w:t>self.addEventListener("fetch", function (event) {</w:t>
            </w:r>
          </w:p>
        </w:tc>
      </w:tr>
    </w:tbl>
    <w:p w14:paraId="623E3BAE" w14:textId="77777777" w:rsidR="00A70B6E" w:rsidRDefault="00A70B6E" w:rsidP="000749AE">
      <w:pPr>
        <w:bidi/>
        <w:spacing w:after="20"/>
        <w:jc w:val="center"/>
      </w:pPr>
    </w:p>
    <w:p w14:paraId="088460A0" w14:textId="77777777" w:rsidR="00A70B6E" w:rsidRDefault="00000000" w:rsidP="000749AE">
      <w:pPr>
        <w:bidi/>
        <w:spacing w:before="40" w:after="80"/>
        <w:jc w:val="center"/>
      </w:pPr>
      <w:r>
        <w:rPr>
          <w:rFonts w:eastAsia="Arial"/>
          <w:color w:val="14213D"/>
        </w:rPr>
        <w:t>ده event بيتعامل مع requests.</w:t>
      </w:r>
    </w:p>
    <w:p w14:paraId="597B888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C934C3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330A769" w14:textId="77777777" w:rsidR="00A70B6E" w:rsidRDefault="00000000" w:rsidP="000749AE">
            <w:pPr>
              <w:pStyle w:val="CodeStyle"/>
              <w:bidi/>
              <w:spacing w:before="40" w:after="40"/>
              <w:jc w:val="center"/>
              <w:rPr>
                <w:rFonts w:hint="eastAsia"/>
              </w:rPr>
            </w:pPr>
            <w:r>
              <w:rPr>
                <w:rFonts w:eastAsia="Consolas"/>
              </w:rPr>
              <w:t>event.respondWith(fetch(event.request));</w:t>
            </w:r>
          </w:p>
        </w:tc>
      </w:tr>
    </w:tbl>
    <w:p w14:paraId="29E001E5" w14:textId="77777777" w:rsidR="00A70B6E" w:rsidRDefault="00A70B6E" w:rsidP="000749AE">
      <w:pPr>
        <w:bidi/>
        <w:spacing w:after="20"/>
        <w:jc w:val="center"/>
      </w:pPr>
    </w:p>
    <w:p w14:paraId="11B58A35" w14:textId="77777777" w:rsidR="00A70B6E" w:rsidRDefault="00000000" w:rsidP="000749AE">
      <w:pPr>
        <w:bidi/>
        <w:spacing w:before="40" w:after="80"/>
        <w:jc w:val="center"/>
      </w:pPr>
      <w:r>
        <w:rPr>
          <w:rFonts w:eastAsia="Arial"/>
          <w:color w:val="14213D"/>
        </w:rPr>
        <w:t>بيخلي الطلب يروح عادي للملف المطلوب.</w:t>
      </w:r>
    </w:p>
    <w:p w14:paraId="7C83C8D3" w14:textId="77777777" w:rsidR="00A70B6E" w:rsidRDefault="00000000" w:rsidP="000749AE">
      <w:pPr>
        <w:pStyle w:val="QuestionStyle"/>
        <w:shd w:val="clear" w:color="auto" w:fill="FFF2E8"/>
        <w:bidi/>
        <w:spacing w:before="40" w:after="80"/>
        <w:jc w:val="center"/>
      </w:pPr>
      <w:r>
        <w:rPr>
          <w:rFonts w:eastAsia="Arial"/>
        </w:rPr>
        <w:t>سؤال دكتور</w:t>
      </w:r>
    </w:p>
    <w:p w14:paraId="66BC41FB" w14:textId="77777777" w:rsidR="00A70B6E" w:rsidRDefault="00000000" w:rsidP="000749AE">
      <w:pPr>
        <w:pStyle w:val="QuestionStyle"/>
        <w:shd w:val="clear" w:color="auto" w:fill="FFF7ED"/>
        <w:bidi/>
        <w:spacing w:before="40" w:after="80"/>
        <w:jc w:val="center"/>
      </w:pPr>
      <w:r>
        <w:rPr>
          <w:rFonts w:eastAsia="Arial"/>
        </w:rPr>
        <w:t>Why did you use service worker?</w:t>
      </w:r>
    </w:p>
    <w:p w14:paraId="5F3C39C9" w14:textId="77777777" w:rsidR="00A70B6E" w:rsidRDefault="00000000" w:rsidP="000749AE">
      <w:pPr>
        <w:pStyle w:val="AnswerStyle"/>
        <w:shd w:val="clear" w:color="auto" w:fill="ECFDF5"/>
        <w:bidi/>
        <w:spacing w:before="40" w:after="80"/>
        <w:jc w:val="center"/>
      </w:pPr>
      <w:r>
        <w:rPr>
          <w:rFonts w:eastAsia="Arial"/>
        </w:rPr>
        <w:t>الإجابة:</w:t>
      </w:r>
    </w:p>
    <w:p w14:paraId="2481BAAC" w14:textId="77777777" w:rsidR="00A70B6E" w:rsidRDefault="00000000" w:rsidP="000749AE">
      <w:pPr>
        <w:bidi/>
        <w:spacing w:before="40" w:after="80"/>
        <w:jc w:val="center"/>
      </w:pPr>
      <w:r>
        <w:rPr>
          <w:rFonts w:eastAsia="Arial"/>
          <w:color w:val="14213D"/>
        </w:rPr>
        <w:t>I used a service worker because it is required for PWA support and allows the browser to control app requests.</w:t>
      </w:r>
    </w:p>
    <w:p w14:paraId="1FE32C7B" w14:textId="77777777" w:rsidR="00A70B6E" w:rsidRDefault="00000000" w:rsidP="000749AE">
      <w:pPr>
        <w:pStyle w:val="QuestionStyle"/>
        <w:shd w:val="clear" w:color="auto" w:fill="FFF2E8"/>
        <w:bidi/>
        <w:spacing w:before="40" w:after="80"/>
        <w:jc w:val="center"/>
      </w:pPr>
      <w:r>
        <w:rPr>
          <w:rFonts w:eastAsia="Arial"/>
        </w:rPr>
        <w:t>سؤال دكتور</w:t>
      </w:r>
    </w:p>
    <w:p w14:paraId="692E35E9" w14:textId="77777777" w:rsidR="00A70B6E" w:rsidRDefault="00000000" w:rsidP="000749AE">
      <w:pPr>
        <w:pStyle w:val="QuestionStyle"/>
        <w:shd w:val="clear" w:color="auto" w:fill="FFF7ED"/>
        <w:bidi/>
        <w:spacing w:before="40" w:after="80"/>
        <w:jc w:val="center"/>
      </w:pPr>
      <w:r>
        <w:rPr>
          <w:rFonts w:eastAsia="Arial"/>
        </w:rPr>
        <w:t>Why is the service worker simple?</w:t>
      </w:r>
    </w:p>
    <w:p w14:paraId="2CD71392" w14:textId="77777777" w:rsidR="00A70B6E" w:rsidRDefault="00000000" w:rsidP="000749AE">
      <w:pPr>
        <w:pStyle w:val="AnswerStyle"/>
        <w:shd w:val="clear" w:color="auto" w:fill="ECFDF5"/>
        <w:bidi/>
        <w:spacing w:before="40" w:after="80"/>
        <w:jc w:val="center"/>
      </w:pPr>
      <w:r>
        <w:rPr>
          <w:rFonts w:eastAsia="Arial"/>
        </w:rPr>
        <w:t>الإجابة:</w:t>
      </w:r>
    </w:p>
    <w:p w14:paraId="52169F68" w14:textId="77777777" w:rsidR="00A70B6E" w:rsidRDefault="00000000" w:rsidP="000749AE">
      <w:pPr>
        <w:bidi/>
        <w:spacing w:before="40" w:after="80"/>
        <w:jc w:val="center"/>
      </w:pPr>
      <w:r>
        <w:rPr>
          <w:rFonts w:eastAsia="Arial"/>
          <w:color w:val="14213D"/>
        </w:rPr>
        <w:t>Because this is a beginner-level prototype, I used a simple service worker to support the basic PWA structure without complex caching.</w:t>
      </w:r>
    </w:p>
    <w:p w14:paraId="48EE2AAD" w14:textId="77777777" w:rsidR="00A70B6E" w:rsidRDefault="00A70B6E" w:rsidP="000749AE">
      <w:pPr>
        <w:pBdr>
          <w:bottom w:val="single" w:sz="6" w:space="4" w:color="CBD5E1"/>
        </w:pBdr>
        <w:bidi/>
        <w:spacing w:before="120" w:after="120"/>
        <w:jc w:val="center"/>
      </w:pPr>
    </w:p>
    <w:p w14:paraId="73E81D24" w14:textId="77777777" w:rsidR="00A70B6E" w:rsidRDefault="00000000" w:rsidP="000749AE">
      <w:pPr>
        <w:bidi/>
        <w:jc w:val="center"/>
      </w:pPr>
      <w:r>
        <w:br w:type="page"/>
      </w:r>
    </w:p>
    <w:p w14:paraId="2AB2D64E"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7 — Detailed app.js Explanation</w:t>
      </w:r>
    </w:p>
    <w:p w14:paraId="29D43B4A"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 Custom Alert</w:t>
      </w:r>
    </w:p>
    <w:tbl>
      <w:tblPr>
        <w:tblW w:w="0" w:type="auto"/>
        <w:tblLook w:val="04A0" w:firstRow="1" w:lastRow="0" w:firstColumn="1" w:lastColumn="0" w:noHBand="0" w:noVBand="1"/>
      </w:tblPr>
      <w:tblGrid>
        <w:gridCol w:w="10368"/>
      </w:tblGrid>
      <w:tr w:rsidR="00A70B6E" w14:paraId="0A0E4C0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DF34E43" w14:textId="77777777" w:rsidR="00A70B6E" w:rsidRDefault="00000000" w:rsidP="000749AE">
            <w:pPr>
              <w:pStyle w:val="CodeStyle"/>
              <w:bidi/>
              <w:spacing w:before="40" w:after="40"/>
              <w:jc w:val="center"/>
              <w:rPr>
                <w:rFonts w:hint="eastAsia"/>
              </w:rPr>
            </w:pPr>
            <w:r>
              <w:rPr>
                <w:rFonts w:eastAsia="Consolas"/>
              </w:rPr>
              <w:t>function showAppAlert(message, title = "Notification") {</w:t>
            </w:r>
          </w:p>
        </w:tc>
      </w:tr>
    </w:tbl>
    <w:p w14:paraId="6186E99A" w14:textId="77777777" w:rsidR="00A70B6E" w:rsidRDefault="00A70B6E" w:rsidP="000749AE">
      <w:pPr>
        <w:bidi/>
        <w:spacing w:after="20"/>
        <w:jc w:val="center"/>
      </w:pPr>
    </w:p>
    <w:p w14:paraId="0FBCA2F9" w14:textId="77777777" w:rsidR="00A70B6E" w:rsidRDefault="00000000" w:rsidP="000749AE">
      <w:pPr>
        <w:bidi/>
        <w:spacing w:before="40" w:after="80"/>
        <w:jc w:val="center"/>
      </w:pPr>
      <w:r>
        <w:rPr>
          <w:rFonts w:eastAsia="Arial"/>
          <w:color w:val="14213D"/>
        </w:rPr>
        <w:t>دي function بتعرض رسالة notification بشكل custom بدل alert العادي.</w:t>
      </w:r>
    </w:p>
    <w:tbl>
      <w:tblPr>
        <w:tblW w:w="0" w:type="auto"/>
        <w:tblLook w:val="04A0" w:firstRow="1" w:lastRow="0" w:firstColumn="1" w:lastColumn="0" w:noHBand="0" w:noVBand="1"/>
      </w:tblPr>
      <w:tblGrid>
        <w:gridCol w:w="10368"/>
      </w:tblGrid>
      <w:tr w:rsidR="00A70B6E" w14:paraId="65A28A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2C4DEC2" w14:textId="77777777" w:rsidR="00A70B6E" w:rsidRDefault="00000000" w:rsidP="000749AE">
            <w:pPr>
              <w:pStyle w:val="CodeStyle"/>
              <w:bidi/>
              <w:spacing w:before="40" w:after="40"/>
              <w:jc w:val="center"/>
              <w:rPr>
                <w:rFonts w:hint="eastAsia"/>
              </w:rPr>
            </w:pPr>
            <w:r>
              <w:rPr>
                <w:rFonts w:eastAsia="Consolas"/>
              </w:rPr>
              <w:t>const overlay = document.getElementById("appAlertOverlay");</w:t>
            </w:r>
          </w:p>
        </w:tc>
      </w:tr>
    </w:tbl>
    <w:p w14:paraId="2797CD53" w14:textId="77777777" w:rsidR="00A70B6E" w:rsidRDefault="00A70B6E" w:rsidP="000749AE">
      <w:pPr>
        <w:bidi/>
        <w:spacing w:after="20"/>
        <w:jc w:val="center"/>
      </w:pPr>
    </w:p>
    <w:p w14:paraId="05ACBB81" w14:textId="77777777" w:rsidR="00A70B6E" w:rsidRDefault="00000000" w:rsidP="000749AE">
      <w:pPr>
        <w:bidi/>
        <w:spacing w:before="40" w:after="80"/>
        <w:jc w:val="center"/>
      </w:pPr>
      <w:r>
        <w:rPr>
          <w:rFonts w:eastAsia="Arial"/>
          <w:color w:val="14213D"/>
        </w:rPr>
        <w:t>يمسك الـ overlay من HTML.</w:t>
      </w:r>
    </w:p>
    <w:tbl>
      <w:tblPr>
        <w:tblW w:w="0" w:type="auto"/>
        <w:tblLook w:val="04A0" w:firstRow="1" w:lastRow="0" w:firstColumn="1" w:lastColumn="0" w:noHBand="0" w:noVBand="1"/>
      </w:tblPr>
      <w:tblGrid>
        <w:gridCol w:w="10368"/>
      </w:tblGrid>
      <w:tr w:rsidR="00A70B6E" w14:paraId="346FCF3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EA1E8E1" w14:textId="77777777" w:rsidR="00A70B6E" w:rsidRDefault="00000000" w:rsidP="000749AE">
            <w:pPr>
              <w:pStyle w:val="CodeStyle"/>
              <w:bidi/>
              <w:spacing w:before="40" w:after="40"/>
              <w:jc w:val="center"/>
              <w:rPr>
                <w:rFonts w:hint="eastAsia"/>
              </w:rPr>
            </w:pPr>
            <w:r>
              <w:rPr>
                <w:rFonts w:eastAsia="Consolas"/>
              </w:rPr>
              <w:t>const alertTitle = document.getElementById("appAlertTitle");</w:t>
            </w:r>
          </w:p>
        </w:tc>
      </w:tr>
    </w:tbl>
    <w:p w14:paraId="406E2649" w14:textId="77777777" w:rsidR="00A70B6E" w:rsidRDefault="00A70B6E" w:rsidP="000749AE">
      <w:pPr>
        <w:bidi/>
        <w:spacing w:after="20"/>
        <w:jc w:val="center"/>
      </w:pPr>
    </w:p>
    <w:p w14:paraId="5CBF912A" w14:textId="77777777" w:rsidR="00A70B6E" w:rsidRDefault="00000000" w:rsidP="000749AE">
      <w:pPr>
        <w:bidi/>
        <w:spacing w:before="40" w:after="80"/>
        <w:jc w:val="center"/>
      </w:pPr>
      <w:r>
        <w:rPr>
          <w:rFonts w:eastAsia="Arial"/>
          <w:color w:val="14213D"/>
        </w:rPr>
        <w:t>يمسك عنوان الرسالة.</w:t>
      </w:r>
    </w:p>
    <w:tbl>
      <w:tblPr>
        <w:tblW w:w="0" w:type="auto"/>
        <w:tblLook w:val="04A0" w:firstRow="1" w:lastRow="0" w:firstColumn="1" w:lastColumn="0" w:noHBand="0" w:noVBand="1"/>
      </w:tblPr>
      <w:tblGrid>
        <w:gridCol w:w="10368"/>
      </w:tblGrid>
      <w:tr w:rsidR="00A70B6E" w14:paraId="39FB639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C30DF82" w14:textId="77777777" w:rsidR="00A70B6E" w:rsidRDefault="00000000" w:rsidP="000749AE">
            <w:pPr>
              <w:pStyle w:val="CodeStyle"/>
              <w:bidi/>
              <w:spacing w:before="40" w:after="40"/>
              <w:jc w:val="center"/>
              <w:rPr>
                <w:rFonts w:hint="eastAsia"/>
              </w:rPr>
            </w:pPr>
            <w:r>
              <w:rPr>
                <w:rFonts w:eastAsia="Consolas"/>
              </w:rPr>
              <w:t>const alertMessage = document.getElementById("appAlertMessage");</w:t>
            </w:r>
          </w:p>
        </w:tc>
      </w:tr>
    </w:tbl>
    <w:p w14:paraId="7C2901EE" w14:textId="77777777" w:rsidR="00A70B6E" w:rsidRDefault="00A70B6E" w:rsidP="000749AE">
      <w:pPr>
        <w:bidi/>
        <w:spacing w:after="20"/>
        <w:jc w:val="center"/>
      </w:pPr>
    </w:p>
    <w:p w14:paraId="4C3BF262" w14:textId="77777777" w:rsidR="00A70B6E" w:rsidRDefault="00000000" w:rsidP="000749AE">
      <w:pPr>
        <w:bidi/>
        <w:spacing w:before="40" w:after="80"/>
        <w:jc w:val="center"/>
      </w:pPr>
      <w:r>
        <w:rPr>
          <w:rFonts w:eastAsia="Arial"/>
          <w:color w:val="14213D"/>
        </w:rPr>
        <w:t>يمسك نص الرسالة.</w:t>
      </w:r>
    </w:p>
    <w:tbl>
      <w:tblPr>
        <w:tblW w:w="0" w:type="auto"/>
        <w:tblLook w:val="04A0" w:firstRow="1" w:lastRow="0" w:firstColumn="1" w:lastColumn="0" w:noHBand="0" w:noVBand="1"/>
      </w:tblPr>
      <w:tblGrid>
        <w:gridCol w:w="10368"/>
      </w:tblGrid>
      <w:tr w:rsidR="00A70B6E" w14:paraId="365A7A4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2CE7B3C" w14:textId="77777777" w:rsidR="00A70B6E" w:rsidRDefault="00000000" w:rsidP="000749AE">
            <w:pPr>
              <w:pStyle w:val="CodeStyle"/>
              <w:bidi/>
              <w:spacing w:before="40" w:after="40"/>
              <w:jc w:val="center"/>
              <w:rPr>
                <w:rFonts w:hint="eastAsia"/>
              </w:rPr>
            </w:pPr>
            <w:r>
              <w:rPr>
                <w:rFonts w:eastAsia="Consolas"/>
              </w:rPr>
              <w:t>alertTitle.textContent = title;</w:t>
            </w:r>
            <w:r>
              <w:rPr>
                <w:rFonts w:eastAsia="Consolas"/>
              </w:rPr>
              <w:br/>
              <w:t>alertMessage.textContent = message;</w:t>
            </w:r>
          </w:p>
        </w:tc>
      </w:tr>
    </w:tbl>
    <w:p w14:paraId="4811A23A" w14:textId="77777777" w:rsidR="00A70B6E" w:rsidRDefault="00A70B6E" w:rsidP="000749AE">
      <w:pPr>
        <w:bidi/>
        <w:spacing w:after="20"/>
        <w:jc w:val="center"/>
      </w:pPr>
    </w:p>
    <w:p w14:paraId="678959E5" w14:textId="77777777" w:rsidR="00A70B6E" w:rsidRDefault="00000000" w:rsidP="000749AE">
      <w:pPr>
        <w:bidi/>
        <w:spacing w:before="40" w:after="80"/>
        <w:jc w:val="center"/>
      </w:pPr>
      <w:r>
        <w:rPr>
          <w:rFonts w:eastAsia="Arial"/>
          <w:color w:val="14213D"/>
        </w:rPr>
        <w:t>يحط العنوان والرسالة داخل الصندوق.</w:t>
      </w:r>
    </w:p>
    <w:tbl>
      <w:tblPr>
        <w:tblW w:w="0" w:type="auto"/>
        <w:tblLook w:val="04A0" w:firstRow="1" w:lastRow="0" w:firstColumn="1" w:lastColumn="0" w:noHBand="0" w:noVBand="1"/>
      </w:tblPr>
      <w:tblGrid>
        <w:gridCol w:w="10368"/>
      </w:tblGrid>
      <w:tr w:rsidR="00A70B6E" w14:paraId="149CFEE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4A8354" w14:textId="77777777" w:rsidR="00A70B6E" w:rsidRDefault="00000000" w:rsidP="000749AE">
            <w:pPr>
              <w:pStyle w:val="CodeStyle"/>
              <w:bidi/>
              <w:spacing w:before="40" w:after="40"/>
              <w:jc w:val="center"/>
              <w:rPr>
                <w:rFonts w:hint="eastAsia"/>
              </w:rPr>
            </w:pPr>
            <w:r>
              <w:rPr>
                <w:rFonts w:eastAsia="Consolas"/>
              </w:rPr>
              <w:t>overlay.classList.add("active");</w:t>
            </w:r>
          </w:p>
        </w:tc>
      </w:tr>
    </w:tbl>
    <w:p w14:paraId="65EB2E58" w14:textId="77777777" w:rsidR="00A70B6E" w:rsidRDefault="00A70B6E" w:rsidP="000749AE">
      <w:pPr>
        <w:bidi/>
        <w:spacing w:after="20"/>
        <w:jc w:val="center"/>
      </w:pPr>
    </w:p>
    <w:p w14:paraId="0A5DC4AF" w14:textId="77777777" w:rsidR="00A70B6E" w:rsidRDefault="00000000" w:rsidP="000749AE">
      <w:pPr>
        <w:bidi/>
        <w:spacing w:before="40" w:after="80"/>
        <w:jc w:val="center"/>
      </w:pPr>
      <w:r>
        <w:rPr>
          <w:rFonts w:eastAsia="Arial"/>
          <w:color w:val="14213D"/>
        </w:rPr>
        <w:t>يظهر الـ alert box.</w:t>
      </w:r>
    </w:p>
    <w:p w14:paraId="4A4F117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D90FD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65DDC4B" w14:textId="77777777" w:rsidR="00A70B6E" w:rsidRDefault="00000000" w:rsidP="000749AE">
            <w:pPr>
              <w:pStyle w:val="CodeStyle"/>
              <w:bidi/>
              <w:spacing w:before="40" w:after="40"/>
              <w:jc w:val="center"/>
              <w:rPr>
                <w:rFonts w:hint="eastAsia"/>
              </w:rPr>
            </w:pPr>
            <w:r>
              <w:rPr>
                <w:rFonts w:eastAsia="Consolas"/>
              </w:rPr>
              <w:t>function closeAppAlert() {</w:t>
            </w:r>
          </w:p>
        </w:tc>
      </w:tr>
    </w:tbl>
    <w:p w14:paraId="4740DEAE" w14:textId="77777777" w:rsidR="00A70B6E" w:rsidRDefault="00A70B6E" w:rsidP="000749AE">
      <w:pPr>
        <w:bidi/>
        <w:spacing w:after="20"/>
        <w:jc w:val="center"/>
      </w:pPr>
    </w:p>
    <w:p w14:paraId="1EAB8890" w14:textId="77777777" w:rsidR="00A70B6E" w:rsidRDefault="00000000" w:rsidP="000749AE">
      <w:pPr>
        <w:bidi/>
        <w:spacing w:before="40" w:after="80"/>
        <w:jc w:val="center"/>
      </w:pPr>
      <w:r>
        <w:rPr>
          <w:rFonts w:eastAsia="Arial"/>
          <w:color w:val="14213D"/>
        </w:rPr>
        <w:t>تقفل الرسالة.</w:t>
      </w:r>
    </w:p>
    <w:tbl>
      <w:tblPr>
        <w:tblW w:w="0" w:type="auto"/>
        <w:tblLook w:val="04A0" w:firstRow="1" w:lastRow="0" w:firstColumn="1" w:lastColumn="0" w:noHBand="0" w:noVBand="1"/>
      </w:tblPr>
      <w:tblGrid>
        <w:gridCol w:w="10368"/>
      </w:tblGrid>
      <w:tr w:rsidR="00A70B6E" w14:paraId="3F4CB26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A2BD80" w14:textId="77777777" w:rsidR="00A70B6E" w:rsidRDefault="00000000" w:rsidP="000749AE">
            <w:pPr>
              <w:pStyle w:val="CodeStyle"/>
              <w:bidi/>
              <w:spacing w:before="40" w:after="40"/>
              <w:jc w:val="center"/>
              <w:rPr>
                <w:rFonts w:hint="eastAsia"/>
              </w:rPr>
            </w:pPr>
            <w:r>
              <w:rPr>
                <w:rFonts w:eastAsia="Consolas"/>
              </w:rPr>
              <w:t>overlay.classList.remove("active");</w:t>
            </w:r>
          </w:p>
        </w:tc>
      </w:tr>
    </w:tbl>
    <w:p w14:paraId="7C646677" w14:textId="77777777" w:rsidR="00A70B6E" w:rsidRDefault="00A70B6E" w:rsidP="000749AE">
      <w:pPr>
        <w:bidi/>
        <w:spacing w:after="20"/>
        <w:jc w:val="center"/>
      </w:pPr>
    </w:p>
    <w:p w14:paraId="32BBCFA7" w14:textId="77777777" w:rsidR="00A70B6E" w:rsidRDefault="00000000" w:rsidP="000749AE">
      <w:pPr>
        <w:bidi/>
        <w:spacing w:before="40" w:after="80"/>
        <w:jc w:val="center"/>
      </w:pPr>
      <w:r>
        <w:rPr>
          <w:rFonts w:eastAsia="Arial"/>
          <w:color w:val="14213D"/>
        </w:rPr>
        <w:t>تشيل active فتختفي الرسالة.</w:t>
      </w:r>
    </w:p>
    <w:p w14:paraId="6A1A0D36" w14:textId="77777777" w:rsidR="00A70B6E" w:rsidRDefault="00A70B6E" w:rsidP="000749AE">
      <w:pPr>
        <w:pBdr>
          <w:bottom w:val="single" w:sz="6" w:space="4" w:color="CBD5E1"/>
        </w:pBdr>
        <w:bidi/>
        <w:spacing w:before="120" w:after="120"/>
        <w:jc w:val="center"/>
      </w:pPr>
    </w:p>
    <w:p w14:paraId="0479BEC4"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 Global Edit Variables</w:t>
      </w:r>
    </w:p>
    <w:tbl>
      <w:tblPr>
        <w:tblW w:w="0" w:type="auto"/>
        <w:tblLook w:val="04A0" w:firstRow="1" w:lastRow="0" w:firstColumn="1" w:lastColumn="0" w:noHBand="0" w:noVBand="1"/>
      </w:tblPr>
      <w:tblGrid>
        <w:gridCol w:w="10368"/>
      </w:tblGrid>
      <w:tr w:rsidR="00A70B6E" w14:paraId="5F08DC1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D981921" w14:textId="77777777" w:rsidR="00A70B6E" w:rsidRDefault="00000000" w:rsidP="000749AE">
            <w:pPr>
              <w:pStyle w:val="CodeStyle"/>
              <w:bidi/>
              <w:spacing w:before="40" w:after="40"/>
              <w:jc w:val="center"/>
              <w:rPr>
                <w:rFonts w:hint="eastAsia"/>
              </w:rPr>
            </w:pPr>
            <w:r>
              <w:rPr>
                <w:rFonts w:eastAsia="Consolas"/>
              </w:rPr>
              <w:t>let editingUserUsername = null;</w:t>
            </w:r>
            <w:r>
              <w:rPr>
                <w:rFonts w:eastAsia="Consolas"/>
              </w:rPr>
              <w:br/>
              <w:t>let editingReportId = null;</w:t>
            </w:r>
          </w:p>
        </w:tc>
      </w:tr>
    </w:tbl>
    <w:p w14:paraId="71F0DED5" w14:textId="77777777" w:rsidR="00A70B6E" w:rsidRDefault="00A70B6E" w:rsidP="000749AE">
      <w:pPr>
        <w:bidi/>
        <w:spacing w:after="20"/>
        <w:jc w:val="center"/>
      </w:pPr>
    </w:p>
    <w:p w14:paraId="40A18837" w14:textId="77777777" w:rsidR="00A70B6E" w:rsidRDefault="00000000" w:rsidP="000749AE">
      <w:pPr>
        <w:bidi/>
        <w:spacing w:before="40" w:after="80"/>
        <w:jc w:val="center"/>
      </w:pPr>
      <w:r>
        <w:rPr>
          <w:rFonts w:eastAsia="Arial"/>
          <w:color w:val="14213D"/>
        </w:rPr>
        <w:t>دول متغيرات عامة.</w:t>
      </w:r>
    </w:p>
    <w:p w14:paraId="0FF3831F" w14:textId="77777777" w:rsidR="00A70B6E" w:rsidRDefault="00000000" w:rsidP="000749AE">
      <w:pPr>
        <w:bidi/>
        <w:spacing w:before="40" w:after="80"/>
        <w:jc w:val="center"/>
      </w:pPr>
      <w:r>
        <w:rPr>
          <w:rFonts w:eastAsia="Arial"/>
          <w:color w:val="14213D"/>
        </w:rPr>
        <w:t>editingUserUsername بيخزن username بتاع المستخدم اللي بنعدله.</w:t>
      </w:r>
    </w:p>
    <w:p w14:paraId="0BF9E746" w14:textId="77777777" w:rsidR="00A70B6E" w:rsidRDefault="00000000" w:rsidP="000749AE">
      <w:pPr>
        <w:bidi/>
        <w:spacing w:before="40" w:after="80"/>
        <w:jc w:val="center"/>
      </w:pPr>
      <w:r>
        <w:rPr>
          <w:rFonts w:eastAsia="Arial"/>
          <w:color w:val="14213D"/>
        </w:rPr>
        <w:t>editingReportId بيخزن id بتاع التقرير اللي بنعدله.</w:t>
      </w:r>
    </w:p>
    <w:p w14:paraId="0D2A25F3" w14:textId="77777777" w:rsidR="00A70B6E" w:rsidRDefault="00A70B6E" w:rsidP="000749AE">
      <w:pPr>
        <w:pBdr>
          <w:bottom w:val="single" w:sz="6" w:space="4" w:color="CBD5E1"/>
        </w:pBdr>
        <w:bidi/>
        <w:spacing w:before="120" w:after="120"/>
        <w:jc w:val="center"/>
      </w:pPr>
    </w:p>
    <w:p w14:paraId="24FE93A0" w14:textId="77777777" w:rsidR="00A70B6E" w:rsidRDefault="00000000" w:rsidP="000749AE">
      <w:pPr>
        <w:pStyle w:val="Heading2"/>
        <w:pBdr>
          <w:bottom w:val="single" w:sz="4" w:space="4" w:color="CBD5E1"/>
        </w:pBdr>
        <w:bidi/>
        <w:spacing w:after="80"/>
        <w:jc w:val="center"/>
      </w:pPr>
      <w:r>
        <w:rPr>
          <w:rFonts w:ascii="Arial" w:eastAsia="Arial" w:hAnsi="Arial" w:cs="Arial"/>
          <w:sz w:val="26"/>
        </w:rPr>
        <w:lastRenderedPageBreak/>
        <w:t>3. initDatabase</w:t>
      </w:r>
    </w:p>
    <w:tbl>
      <w:tblPr>
        <w:tblW w:w="0" w:type="auto"/>
        <w:tblLook w:val="04A0" w:firstRow="1" w:lastRow="0" w:firstColumn="1" w:lastColumn="0" w:noHBand="0" w:noVBand="1"/>
      </w:tblPr>
      <w:tblGrid>
        <w:gridCol w:w="10368"/>
      </w:tblGrid>
      <w:tr w:rsidR="00A70B6E" w14:paraId="17F7024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5722B61" w14:textId="77777777" w:rsidR="00A70B6E" w:rsidRDefault="00000000" w:rsidP="000749AE">
            <w:pPr>
              <w:pStyle w:val="CodeStyle"/>
              <w:bidi/>
              <w:spacing w:before="40" w:after="40"/>
              <w:jc w:val="center"/>
              <w:rPr>
                <w:rFonts w:hint="eastAsia"/>
              </w:rPr>
            </w:pPr>
            <w:r>
              <w:rPr>
                <w:rFonts w:eastAsia="Consolas"/>
              </w:rPr>
              <w:t>function initDatabase() {</w:t>
            </w:r>
          </w:p>
        </w:tc>
      </w:tr>
    </w:tbl>
    <w:p w14:paraId="7A202A8C" w14:textId="77777777" w:rsidR="00A70B6E" w:rsidRDefault="00A70B6E" w:rsidP="000749AE">
      <w:pPr>
        <w:bidi/>
        <w:spacing w:after="20"/>
        <w:jc w:val="center"/>
      </w:pPr>
    </w:p>
    <w:p w14:paraId="3F0D3040" w14:textId="77777777" w:rsidR="00A70B6E" w:rsidRDefault="00000000" w:rsidP="000749AE">
      <w:pPr>
        <w:bidi/>
        <w:spacing w:before="40" w:after="80"/>
        <w:jc w:val="center"/>
      </w:pPr>
      <w:r>
        <w:rPr>
          <w:rFonts w:eastAsia="Arial"/>
          <w:color w:val="14213D"/>
        </w:rPr>
        <w:t>دي تجهز البيانات المبدئية.</w:t>
      </w:r>
    </w:p>
    <w:tbl>
      <w:tblPr>
        <w:tblW w:w="0" w:type="auto"/>
        <w:tblLook w:val="04A0" w:firstRow="1" w:lastRow="0" w:firstColumn="1" w:lastColumn="0" w:noHBand="0" w:noVBand="1"/>
      </w:tblPr>
      <w:tblGrid>
        <w:gridCol w:w="10368"/>
      </w:tblGrid>
      <w:tr w:rsidR="00A70B6E" w14:paraId="5335932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800D699" w14:textId="77777777" w:rsidR="00A70B6E" w:rsidRDefault="00000000" w:rsidP="000749AE">
            <w:pPr>
              <w:pStyle w:val="CodeStyle"/>
              <w:bidi/>
              <w:spacing w:before="40" w:after="40"/>
              <w:jc w:val="center"/>
              <w:rPr>
                <w:rFonts w:hint="eastAsia"/>
              </w:rPr>
            </w:pPr>
            <w:r>
              <w:rPr>
                <w:rFonts w:eastAsia="Consolas"/>
              </w:rPr>
              <w:t>if (!localStorage.getItem("users")) {</w:t>
            </w:r>
          </w:p>
        </w:tc>
      </w:tr>
    </w:tbl>
    <w:p w14:paraId="495A5A64" w14:textId="77777777" w:rsidR="00A70B6E" w:rsidRDefault="00A70B6E" w:rsidP="000749AE">
      <w:pPr>
        <w:bidi/>
        <w:spacing w:after="20"/>
        <w:jc w:val="center"/>
      </w:pPr>
    </w:p>
    <w:p w14:paraId="2A4A7C68" w14:textId="77777777" w:rsidR="00A70B6E" w:rsidRDefault="00000000" w:rsidP="000749AE">
      <w:pPr>
        <w:bidi/>
        <w:spacing w:before="40" w:after="80"/>
        <w:jc w:val="center"/>
      </w:pPr>
      <w:r>
        <w:rPr>
          <w:rFonts w:eastAsia="Arial"/>
          <w:color w:val="14213D"/>
        </w:rPr>
        <w:t>لو مفيش users محفوظة، اعمل users أساسيين.</w:t>
      </w:r>
    </w:p>
    <w:p w14:paraId="06935F9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DA74C9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EC744CD" w14:textId="77777777" w:rsidR="00A70B6E" w:rsidRDefault="00000000" w:rsidP="000749AE">
            <w:pPr>
              <w:pStyle w:val="CodeStyle"/>
              <w:bidi/>
              <w:spacing w:before="40" w:after="40"/>
              <w:jc w:val="center"/>
              <w:rPr>
                <w:rFonts w:hint="eastAsia"/>
              </w:rPr>
            </w:pPr>
            <w:r>
              <w:rPr>
                <w:rFonts w:eastAsia="Consolas"/>
              </w:rPr>
              <w:t>localStorage.setItem("users", JSON.stringify(users));</w:t>
            </w:r>
          </w:p>
        </w:tc>
      </w:tr>
    </w:tbl>
    <w:p w14:paraId="3632B1DF" w14:textId="77777777" w:rsidR="00A70B6E" w:rsidRDefault="00A70B6E" w:rsidP="000749AE">
      <w:pPr>
        <w:bidi/>
        <w:spacing w:after="20"/>
        <w:jc w:val="center"/>
      </w:pPr>
    </w:p>
    <w:p w14:paraId="51DE9080" w14:textId="77777777" w:rsidR="00A70B6E" w:rsidRDefault="00000000" w:rsidP="000749AE">
      <w:pPr>
        <w:bidi/>
        <w:spacing w:before="40" w:after="80"/>
        <w:jc w:val="center"/>
      </w:pPr>
      <w:r>
        <w:rPr>
          <w:rFonts w:eastAsia="Arial"/>
          <w:color w:val="14213D"/>
        </w:rPr>
        <w:t>يحفظ users في LocalStorage.</w:t>
      </w:r>
    </w:p>
    <w:p w14:paraId="625A6C31" w14:textId="77777777" w:rsidR="00A70B6E" w:rsidRDefault="00000000" w:rsidP="000749AE">
      <w:pPr>
        <w:bidi/>
        <w:spacing w:before="40" w:after="80"/>
        <w:jc w:val="center"/>
      </w:pPr>
      <w:r>
        <w:rPr>
          <w:rFonts w:eastAsia="Arial"/>
          <w:color w:val="14213D"/>
        </w:rPr>
        <w:t>استخدمنا JSON.stringify لأن LocalStorage يخزن نصوص فقط.</w:t>
      </w:r>
    </w:p>
    <w:p w14:paraId="41F5910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4A8F30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4C8C136" w14:textId="77777777" w:rsidR="00A70B6E" w:rsidRDefault="00000000" w:rsidP="000749AE">
            <w:pPr>
              <w:pStyle w:val="CodeStyle"/>
              <w:bidi/>
              <w:spacing w:before="40" w:after="40"/>
              <w:jc w:val="center"/>
              <w:rPr>
                <w:rFonts w:hint="eastAsia"/>
              </w:rPr>
            </w:pPr>
            <w:r>
              <w:rPr>
                <w:rFonts w:eastAsia="Consolas"/>
              </w:rPr>
              <w:t>if (!localStorage.getItem("attendance")) {</w:t>
            </w:r>
            <w:r>
              <w:rPr>
                <w:rFonts w:eastAsia="Consolas"/>
              </w:rPr>
              <w:br/>
              <w:t>localStorage.setItem("attendance", JSON.stringify([]));</w:t>
            </w:r>
            <w:r>
              <w:rPr>
                <w:rFonts w:eastAsia="Consolas"/>
              </w:rPr>
              <w:br/>
              <w:t>}</w:t>
            </w:r>
          </w:p>
        </w:tc>
      </w:tr>
    </w:tbl>
    <w:p w14:paraId="00805F83" w14:textId="77777777" w:rsidR="00A70B6E" w:rsidRDefault="00A70B6E" w:rsidP="000749AE">
      <w:pPr>
        <w:bidi/>
        <w:spacing w:after="20"/>
        <w:jc w:val="center"/>
      </w:pPr>
    </w:p>
    <w:p w14:paraId="57DCE3C1" w14:textId="77777777" w:rsidR="00A70B6E" w:rsidRDefault="00000000" w:rsidP="000749AE">
      <w:pPr>
        <w:bidi/>
        <w:spacing w:before="40" w:after="80"/>
        <w:jc w:val="center"/>
      </w:pPr>
      <w:r>
        <w:rPr>
          <w:rFonts w:eastAsia="Arial"/>
          <w:color w:val="14213D"/>
        </w:rPr>
        <w:t>لو مفيش attendance، يعمل array فاضية.</w:t>
      </w:r>
    </w:p>
    <w:p w14:paraId="501A41AC" w14:textId="77777777" w:rsidR="00A70B6E" w:rsidRDefault="00A70B6E" w:rsidP="000749AE">
      <w:pPr>
        <w:pBdr>
          <w:bottom w:val="single" w:sz="6" w:space="4" w:color="CBD5E1"/>
        </w:pBdr>
        <w:bidi/>
        <w:spacing w:before="120" w:after="120"/>
        <w:jc w:val="center"/>
      </w:pPr>
    </w:p>
    <w:p w14:paraId="1A5651A2"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4. Helper Functions</w:t>
      </w:r>
    </w:p>
    <w:tbl>
      <w:tblPr>
        <w:tblW w:w="0" w:type="auto"/>
        <w:tblLook w:val="04A0" w:firstRow="1" w:lastRow="0" w:firstColumn="1" w:lastColumn="0" w:noHBand="0" w:noVBand="1"/>
      </w:tblPr>
      <w:tblGrid>
        <w:gridCol w:w="10368"/>
      </w:tblGrid>
      <w:tr w:rsidR="00A70B6E" w14:paraId="4B48126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C8667C6" w14:textId="77777777" w:rsidR="00A70B6E" w:rsidRDefault="00000000" w:rsidP="000749AE">
            <w:pPr>
              <w:pStyle w:val="CodeStyle"/>
              <w:bidi/>
              <w:spacing w:before="40" w:after="40"/>
              <w:jc w:val="center"/>
              <w:rPr>
                <w:rFonts w:hint="eastAsia"/>
              </w:rPr>
            </w:pPr>
            <w:r>
              <w:rPr>
                <w:rFonts w:eastAsia="Consolas"/>
              </w:rPr>
              <w:t>function getUsers() {</w:t>
            </w:r>
            <w:r>
              <w:rPr>
                <w:rFonts w:eastAsia="Consolas"/>
              </w:rPr>
              <w:br/>
              <w:t>return JSON.parse(localStorage.getItem("users")) || [];</w:t>
            </w:r>
            <w:r>
              <w:rPr>
                <w:rFonts w:eastAsia="Consolas"/>
              </w:rPr>
              <w:br/>
              <w:t>}</w:t>
            </w:r>
          </w:p>
        </w:tc>
      </w:tr>
    </w:tbl>
    <w:p w14:paraId="26F72D2C" w14:textId="77777777" w:rsidR="00A70B6E" w:rsidRDefault="00A70B6E" w:rsidP="000749AE">
      <w:pPr>
        <w:bidi/>
        <w:spacing w:after="20"/>
        <w:jc w:val="center"/>
      </w:pPr>
    </w:p>
    <w:p w14:paraId="738CC174" w14:textId="77777777" w:rsidR="00A70B6E" w:rsidRDefault="00000000" w:rsidP="000749AE">
      <w:pPr>
        <w:bidi/>
        <w:spacing w:before="40" w:after="80"/>
        <w:jc w:val="center"/>
      </w:pPr>
      <w:r>
        <w:rPr>
          <w:rFonts w:eastAsia="Arial"/>
          <w:color w:val="14213D"/>
        </w:rPr>
        <w:t>تجيب users من LocalStorage وتحولهم من JSON string إلى array.</w:t>
      </w:r>
    </w:p>
    <w:p w14:paraId="79E6827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A0AC05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28DF49" w14:textId="77777777" w:rsidR="00A70B6E" w:rsidRDefault="00000000" w:rsidP="000749AE">
            <w:pPr>
              <w:pStyle w:val="CodeStyle"/>
              <w:bidi/>
              <w:spacing w:before="40" w:after="40"/>
              <w:jc w:val="center"/>
              <w:rPr>
                <w:rFonts w:hint="eastAsia"/>
              </w:rPr>
            </w:pPr>
            <w:r>
              <w:rPr>
                <w:rFonts w:eastAsia="Consolas"/>
              </w:rPr>
              <w:t>function saveUsers(users) {</w:t>
            </w:r>
            <w:r>
              <w:rPr>
                <w:rFonts w:eastAsia="Consolas"/>
              </w:rPr>
              <w:br/>
              <w:t>localStorage.setItem("users", JSON.stringify(users));</w:t>
            </w:r>
            <w:r>
              <w:rPr>
                <w:rFonts w:eastAsia="Consolas"/>
              </w:rPr>
              <w:br/>
              <w:t>}</w:t>
            </w:r>
          </w:p>
        </w:tc>
      </w:tr>
    </w:tbl>
    <w:p w14:paraId="5980EA98" w14:textId="77777777" w:rsidR="00A70B6E" w:rsidRDefault="00A70B6E" w:rsidP="000749AE">
      <w:pPr>
        <w:bidi/>
        <w:spacing w:after="20"/>
        <w:jc w:val="center"/>
      </w:pPr>
    </w:p>
    <w:p w14:paraId="41B4BD22" w14:textId="77777777" w:rsidR="00A70B6E" w:rsidRDefault="00000000" w:rsidP="000749AE">
      <w:pPr>
        <w:bidi/>
        <w:spacing w:before="40" w:after="80"/>
        <w:jc w:val="center"/>
      </w:pPr>
      <w:r>
        <w:rPr>
          <w:rFonts w:eastAsia="Arial"/>
          <w:color w:val="14213D"/>
        </w:rPr>
        <w:t>تحفظ users بعد أي تعديل.</w:t>
      </w:r>
    </w:p>
    <w:p w14:paraId="4DC89B1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332297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3F3989B" w14:textId="77777777" w:rsidR="00A70B6E" w:rsidRDefault="00000000" w:rsidP="000749AE">
            <w:pPr>
              <w:pStyle w:val="CodeStyle"/>
              <w:bidi/>
              <w:spacing w:before="40" w:after="40"/>
              <w:jc w:val="center"/>
              <w:rPr>
                <w:rFonts w:hint="eastAsia"/>
              </w:rPr>
            </w:pPr>
            <w:r>
              <w:rPr>
                <w:rFonts w:eastAsia="Consolas"/>
              </w:rPr>
              <w:t>function getAttendance() {</w:t>
            </w:r>
            <w:r>
              <w:rPr>
                <w:rFonts w:eastAsia="Consolas"/>
              </w:rPr>
              <w:br/>
              <w:t>return JSON.parse(localStorage.getItem("attendance")) || [];</w:t>
            </w:r>
            <w:r>
              <w:rPr>
                <w:rFonts w:eastAsia="Consolas"/>
              </w:rPr>
              <w:br/>
              <w:t>}</w:t>
            </w:r>
          </w:p>
        </w:tc>
      </w:tr>
    </w:tbl>
    <w:p w14:paraId="466D3B5B" w14:textId="77777777" w:rsidR="00A70B6E" w:rsidRDefault="00A70B6E" w:rsidP="000749AE">
      <w:pPr>
        <w:bidi/>
        <w:spacing w:after="20"/>
        <w:jc w:val="center"/>
      </w:pPr>
    </w:p>
    <w:p w14:paraId="678AE155" w14:textId="77777777" w:rsidR="00A70B6E" w:rsidRDefault="00000000" w:rsidP="000749AE">
      <w:pPr>
        <w:bidi/>
        <w:spacing w:before="40" w:after="80"/>
        <w:jc w:val="center"/>
      </w:pPr>
      <w:r>
        <w:rPr>
          <w:rFonts w:eastAsia="Arial"/>
          <w:color w:val="14213D"/>
        </w:rPr>
        <w:t>تجيب سجلات الحضور.</w:t>
      </w:r>
    </w:p>
    <w:p w14:paraId="55F35A76"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9B95A8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3E23FE0" w14:textId="77777777" w:rsidR="00A70B6E" w:rsidRDefault="00000000" w:rsidP="000749AE">
            <w:pPr>
              <w:pStyle w:val="CodeStyle"/>
              <w:bidi/>
              <w:spacing w:before="40" w:after="40"/>
              <w:jc w:val="center"/>
              <w:rPr>
                <w:rFonts w:hint="eastAsia"/>
              </w:rPr>
            </w:pPr>
            <w:r>
              <w:rPr>
                <w:rFonts w:eastAsia="Consolas"/>
              </w:rPr>
              <w:lastRenderedPageBreak/>
              <w:t>function saveAttendance(attendance) {</w:t>
            </w:r>
            <w:r>
              <w:rPr>
                <w:rFonts w:eastAsia="Consolas"/>
              </w:rPr>
              <w:br/>
              <w:t>localStorage.setItem("attendance", JSON.stringify(attendance));</w:t>
            </w:r>
            <w:r>
              <w:rPr>
                <w:rFonts w:eastAsia="Consolas"/>
              </w:rPr>
              <w:br/>
              <w:t>}</w:t>
            </w:r>
          </w:p>
        </w:tc>
      </w:tr>
    </w:tbl>
    <w:p w14:paraId="66D1D084" w14:textId="77777777" w:rsidR="00A70B6E" w:rsidRDefault="00A70B6E" w:rsidP="000749AE">
      <w:pPr>
        <w:bidi/>
        <w:spacing w:after="20"/>
        <w:jc w:val="center"/>
      </w:pPr>
    </w:p>
    <w:p w14:paraId="1A394700" w14:textId="77777777" w:rsidR="00A70B6E" w:rsidRDefault="00000000" w:rsidP="000749AE">
      <w:pPr>
        <w:bidi/>
        <w:spacing w:before="40" w:after="80"/>
        <w:jc w:val="center"/>
      </w:pPr>
      <w:r>
        <w:rPr>
          <w:rFonts w:eastAsia="Arial"/>
          <w:color w:val="14213D"/>
        </w:rPr>
        <w:t>تحفظ سجلات الحضور.</w:t>
      </w:r>
    </w:p>
    <w:p w14:paraId="226585D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BDF75F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BCB9352" w14:textId="77777777" w:rsidR="00A70B6E" w:rsidRDefault="00000000" w:rsidP="000749AE">
            <w:pPr>
              <w:pStyle w:val="CodeStyle"/>
              <w:bidi/>
              <w:spacing w:before="40" w:after="40"/>
              <w:jc w:val="center"/>
              <w:rPr>
                <w:rFonts w:hint="eastAsia"/>
              </w:rPr>
            </w:pPr>
            <w:r>
              <w:rPr>
                <w:rFonts w:eastAsia="Consolas"/>
              </w:rPr>
              <w:t>function getCurrentUser() {</w:t>
            </w:r>
            <w:r>
              <w:rPr>
                <w:rFonts w:eastAsia="Consolas"/>
              </w:rPr>
              <w:br/>
              <w:t>return JSON.parse(localStorage.getItem("currentUser"));</w:t>
            </w:r>
            <w:r>
              <w:rPr>
                <w:rFonts w:eastAsia="Consolas"/>
              </w:rPr>
              <w:br/>
              <w:t>}</w:t>
            </w:r>
          </w:p>
        </w:tc>
      </w:tr>
    </w:tbl>
    <w:p w14:paraId="06BCB7DC" w14:textId="77777777" w:rsidR="00A70B6E" w:rsidRDefault="00A70B6E" w:rsidP="000749AE">
      <w:pPr>
        <w:bidi/>
        <w:spacing w:after="20"/>
        <w:jc w:val="center"/>
      </w:pPr>
    </w:p>
    <w:p w14:paraId="10E61877" w14:textId="77777777" w:rsidR="00A70B6E" w:rsidRDefault="00000000" w:rsidP="000749AE">
      <w:pPr>
        <w:bidi/>
        <w:spacing w:before="40" w:after="80"/>
        <w:jc w:val="center"/>
      </w:pPr>
      <w:r>
        <w:rPr>
          <w:rFonts w:eastAsia="Arial"/>
          <w:color w:val="14213D"/>
        </w:rPr>
        <w:t>تجيب المستخدم الحالي.</w:t>
      </w:r>
    </w:p>
    <w:p w14:paraId="664540C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14B65E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9D3114D" w14:textId="77777777" w:rsidR="00A70B6E" w:rsidRDefault="00000000" w:rsidP="000749AE">
            <w:pPr>
              <w:pStyle w:val="CodeStyle"/>
              <w:bidi/>
              <w:spacing w:before="40" w:after="40"/>
              <w:jc w:val="center"/>
              <w:rPr>
                <w:rFonts w:hint="eastAsia"/>
              </w:rPr>
            </w:pPr>
            <w:r>
              <w:rPr>
                <w:rFonts w:eastAsia="Consolas"/>
              </w:rPr>
              <w:t>function saveCurrentUser(user) {</w:t>
            </w:r>
            <w:r>
              <w:rPr>
                <w:rFonts w:eastAsia="Consolas"/>
              </w:rPr>
              <w:br/>
              <w:t>localStorage.setItem("currentUser", JSON.stringify(user));</w:t>
            </w:r>
            <w:r>
              <w:rPr>
                <w:rFonts w:eastAsia="Consolas"/>
              </w:rPr>
              <w:br/>
              <w:t>}</w:t>
            </w:r>
          </w:p>
        </w:tc>
      </w:tr>
    </w:tbl>
    <w:p w14:paraId="44903757" w14:textId="77777777" w:rsidR="00A70B6E" w:rsidRDefault="00A70B6E" w:rsidP="000749AE">
      <w:pPr>
        <w:bidi/>
        <w:spacing w:after="20"/>
        <w:jc w:val="center"/>
      </w:pPr>
    </w:p>
    <w:p w14:paraId="6BA7CCD6" w14:textId="77777777" w:rsidR="00A70B6E" w:rsidRDefault="00000000" w:rsidP="000749AE">
      <w:pPr>
        <w:bidi/>
        <w:spacing w:before="40" w:after="80"/>
        <w:jc w:val="center"/>
      </w:pPr>
      <w:r>
        <w:rPr>
          <w:rFonts w:eastAsia="Arial"/>
          <w:color w:val="14213D"/>
        </w:rPr>
        <w:t>تحفظ المستخدم الحالي بعد login.</w:t>
      </w:r>
    </w:p>
    <w:p w14:paraId="1F6A16F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73B4D7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FEF64A" w14:textId="77777777" w:rsidR="00A70B6E" w:rsidRDefault="00000000" w:rsidP="000749AE">
            <w:pPr>
              <w:pStyle w:val="CodeStyle"/>
              <w:bidi/>
              <w:spacing w:before="40" w:after="40"/>
              <w:jc w:val="center"/>
              <w:rPr>
                <w:rFonts w:hint="eastAsia"/>
              </w:rPr>
            </w:pPr>
            <w:r>
              <w:rPr>
                <w:rFonts w:eastAsia="Consolas"/>
              </w:rPr>
              <w:t>function clearCurrentUser() {</w:t>
            </w:r>
            <w:r>
              <w:rPr>
                <w:rFonts w:eastAsia="Consolas"/>
              </w:rPr>
              <w:br/>
              <w:t>localStorage.removeItem("currentUser");</w:t>
            </w:r>
            <w:r>
              <w:rPr>
                <w:rFonts w:eastAsia="Consolas"/>
              </w:rPr>
              <w:br/>
              <w:t>}</w:t>
            </w:r>
          </w:p>
        </w:tc>
      </w:tr>
    </w:tbl>
    <w:p w14:paraId="29170314" w14:textId="77777777" w:rsidR="00A70B6E" w:rsidRDefault="00A70B6E" w:rsidP="000749AE">
      <w:pPr>
        <w:bidi/>
        <w:spacing w:after="20"/>
        <w:jc w:val="center"/>
      </w:pPr>
    </w:p>
    <w:p w14:paraId="72DDE8FC" w14:textId="77777777" w:rsidR="00A70B6E" w:rsidRDefault="00000000" w:rsidP="000749AE">
      <w:pPr>
        <w:bidi/>
        <w:spacing w:before="40" w:after="80"/>
        <w:jc w:val="center"/>
      </w:pPr>
      <w:r>
        <w:rPr>
          <w:rFonts w:eastAsia="Arial"/>
          <w:color w:val="14213D"/>
        </w:rPr>
        <w:t>تمسح المستخدم الحالي عند logout.</w:t>
      </w:r>
    </w:p>
    <w:p w14:paraId="463FF9C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0A20B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F5DB58A" w14:textId="77777777" w:rsidR="00A70B6E" w:rsidRDefault="00000000" w:rsidP="000749AE">
            <w:pPr>
              <w:pStyle w:val="CodeStyle"/>
              <w:bidi/>
              <w:spacing w:before="40" w:after="40"/>
              <w:jc w:val="center"/>
              <w:rPr>
                <w:rFonts w:hint="eastAsia"/>
              </w:rPr>
            </w:pPr>
            <w:r>
              <w:rPr>
                <w:rFonts w:eastAsia="Consolas"/>
              </w:rPr>
              <w:t>function getTodayDate() {</w:t>
            </w:r>
            <w:r>
              <w:rPr>
                <w:rFonts w:eastAsia="Consolas"/>
              </w:rPr>
              <w:br/>
              <w:t>const today = new Date();</w:t>
            </w:r>
            <w:r>
              <w:rPr>
                <w:rFonts w:eastAsia="Consolas"/>
              </w:rPr>
              <w:br/>
              <w:t>return today.toISOString().split("T")[0];</w:t>
            </w:r>
            <w:r>
              <w:rPr>
                <w:rFonts w:eastAsia="Consolas"/>
              </w:rPr>
              <w:br/>
              <w:t>}</w:t>
            </w:r>
          </w:p>
        </w:tc>
      </w:tr>
    </w:tbl>
    <w:p w14:paraId="4496AF94" w14:textId="77777777" w:rsidR="00A70B6E" w:rsidRDefault="00A70B6E" w:rsidP="000749AE">
      <w:pPr>
        <w:bidi/>
        <w:spacing w:after="20"/>
        <w:jc w:val="center"/>
      </w:pPr>
    </w:p>
    <w:p w14:paraId="63DA8E17" w14:textId="77777777" w:rsidR="00A70B6E" w:rsidRDefault="00000000" w:rsidP="000749AE">
      <w:pPr>
        <w:bidi/>
        <w:spacing w:before="40" w:after="80"/>
        <w:jc w:val="center"/>
      </w:pPr>
      <w:r>
        <w:rPr>
          <w:rFonts w:eastAsia="Arial"/>
          <w:color w:val="14213D"/>
        </w:rPr>
        <w:t>ترجع تاريخ اليوم بصيغة:</w:t>
      </w:r>
    </w:p>
    <w:tbl>
      <w:tblPr>
        <w:tblW w:w="0" w:type="auto"/>
        <w:tblLook w:val="04A0" w:firstRow="1" w:lastRow="0" w:firstColumn="1" w:lastColumn="0" w:noHBand="0" w:noVBand="1"/>
      </w:tblPr>
      <w:tblGrid>
        <w:gridCol w:w="10368"/>
      </w:tblGrid>
      <w:tr w:rsidR="00A70B6E" w14:paraId="11524BD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289F394" w14:textId="77777777" w:rsidR="00A70B6E" w:rsidRDefault="00000000" w:rsidP="000749AE">
            <w:pPr>
              <w:pStyle w:val="CodeStyle"/>
              <w:bidi/>
              <w:spacing w:before="40" w:after="40"/>
              <w:jc w:val="center"/>
              <w:rPr>
                <w:rFonts w:hint="eastAsia"/>
              </w:rPr>
            </w:pPr>
            <w:r>
              <w:rPr>
                <w:rFonts w:eastAsia="Consolas"/>
              </w:rPr>
              <w:t>YYYY-MM-DD</w:t>
            </w:r>
          </w:p>
        </w:tc>
      </w:tr>
    </w:tbl>
    <w:p w14:paraId="1D3406C5" w14:textId="77777777" w:rsidR="00A70B6E" w:rsidRDefault="00A70B6E" w:rsidP="000749AE">
      <w:pPr>
        <w:bidi/>
        <w:spacing w:after="20"/>
        <w:jc w:val="center"/>
      </w:pPr>
    </w:p>
    <w:p w14:paraId="6FF4659E"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5C7B7A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EB4521" w14:textId="77777777" w:rsidR="00A70B6E" w:rsidRDefault="00000000" w:rsidP="000749AE">
            <w:pPr>
              <w:pStyle w:val="CodeStyle"/>
              <w:bidi/>
              <w:spacing w:before="40" w:after="40"/>
              <w:jc w:val="center"/>
              <w:rPr>
                <w:rFonts w:hint="eastAsia"/>
              </w:rPr>
            </w:pPr>
            <w:r>
              <w:rPr>
                <w:rFonts w:eastAsia="Consolas"/>
              </w:rPr>
              <w:t>function getCurrentTime() {</w:t>
            </w:r>
          </w:p>
        </w:tc>
      </w:tr>
    </w:tbl>
    <w:p w14:paraId="29DDC2D6" w14:textId="77777777" w:rsidR="00A70B6E" w:rsidRDefault="00A70B6E" w:rsidP="000749AE">
      <w:pPr>
        <w:bidi/>
        <w:spacing w:after="20"/>
        <w:jc w:val="center"/>
      </w:pPr>
    </w:p>
    <w:p w14:paraId="3B88498F" w14:textId="77777777" w:rsidR="00A70B6E" w:rsidRDefault="00000000" w:rsidP="000749AE">
      <w:pPr>
        <w:bidi/>
        <w:spacing w:before="40" w:after="80"/>
        <w:jc w:val="center"/>
      </w:pPr>
      <w:r>
        <w:rPr>
          <w:rFonts w:eastAsia="Arial"/>
          <w:color w:val="14213D"/>
        </w:rPr>
        <w:t>ترجع الوقت الحالي.</w:t>
      </w:r>
    </w:p>
    <w:p w14:paraId="767AC72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38573B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F379CC1" w14:textId="77777777" w:rsidR="00A70B6E" w:rsidRDefault="00000000" w:rsidP="000749AE">
            <w:pPr>
              <w:pStyle w:val="CodeStyle"/>
              <w:bidi/>
              <w:spacing w:before="40" w:after="40"/>
              <w:jc w:val="center"/>
              <w:rPr>
                <w:rFonts w:hint="eastAsia"/>
              </w:rPr>
            </w:pPr>
            <w:r>
              <w:rPr>
                <w:rFonts w:eastAsia="Consolas"/>
              </w:rPr>
              <w:t>function calculateHours(startMs, endMs) {</w:t>
            </w:r>
          </w:p>
        </w:tc>
      </w:tr>
    </w:tbl>
    <w:p w14:paraId="61B66C35" w14:textId="77777777" w:rsidR="00A70B6E" w:rsidRDefault="00A70B6E" w:rsidP="000749AE">
      <w:pPr>
        <w:bidi/>
        <w:spacing w:after="20"/>
        <w:jc w:val="center"/>
      </w:pPr>
    </w:p>
    <w:p w14:paraId="2E6216FB" w14:textId="77777777" w:rsidR="00A70B6E" w:rsidRDefault="00000000" w:rsidP="000749AE">
      <w:pPr>
        <w:bidi/>
        <w:spacing w:before="40" w:after="80"/>
        <w:jc w:val="center"/>
      </w:pPr>
      <w:r>
        <w:rPr>
          <w:rFonts w:eastAsia="Arial"/>
          <w:color w:val="14213D"/>
        </w:rPr>
        <w:t>تحسب عدد ساعات العمل.</w:t>
      </w:r>
    </w:p>
    <w:tbl>
      <w:tblPr>
        <w:tblW w:w="0" w:type="auto"/>
        <w:tblLook w:val="04A0" w:firstRow="1" w:lastRow="0" w:firstColumn="1" w:lastColumn="0" w:noHBand="0" w:noVBand="1"/>
      </w:tblPr>
      <w:tblGrid>
        <w:gridCol w:w="10368"/>
      </w:tblGrid>
      <w:tr w:rsidR="00A70B6E" w14:paraId="3540878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41859FA" w14:textId="77777777" w:rsidR="00A70B6E" w:rsidRDefault="00000000" w:rsidP="000749AE">
            <w:pPr>
              <w:pStyle w:val="CodeStyle"/>
              <w:bidi/>
              <w:spacing w:before="40" w:after="40"/>
              <w:jc w:val="center"/>
              <w:rPr>
                <w:rFonts w:hint="eastAsia"/>
              </w:rPr>
            </w:pPr>
            <w:r>
              <w:rPr>
                <w:rFonts w:eastAsia="Consolas"/>
              </w:rPr>
              <w:lastRenderedPageBreak/>
              <w:t>const diffMs = endMs - startMs;</w:t>
            </w:r>
          </w:p>
        </w:tc>
      </w:tr>
    </w:tbl>
    <w:p w14:paraId="079C8A0F" w14:textId="77777777" w:rsidR="00A70B6E" w:rsidRDefault="00A70B6E" w:rsidP="000749AE">
      <w:pPr>
        <w:bidi/>
        <w:spacing w:after="20"/>
        <w:jc w:val="center"/>
      </w:pPr>
    </w:p>
    <w:p w14:paraId="1B691B85" w14:textId="77777777" w:rsidR="00A70B6E" w:rsidRDefault="00000000" w:rsidP="000749AE">
      <w:pPr>
        <w:bidi/>
        <w:spacing w:before="40" w:after="80"/>
        <w:jc w:val="center"/>
      </w:pPr>
      <w:r>
        <w:rPr>
          <w:rFonts w:eastAsia="Arial"/>
          <w:color w:val="14213D"/>
        </w:rPr>
        <w:t>تطرح وقت الخروج من وقت الدخول.</w:t>
      </w:r>
    </w:p>
    <w:tbl>
      <w:tblPr>
        <w:tblW w:w="0" w:type="auto"/>
        <w:tblLook w:val="04A0" w:firstRow="1" w:lastRow="0" w:firstColumn="1" w:lastColumn="0" w:noHBand="0" w:noVBand="1"/>
      </w:tblPr>
      <w:tblGrid>
        <w:gridCol w:w="10368"/>
      </w:tblGrid>
      <w:tr w:rsidR="00A70B6E" w14:paraId="15D05A5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A518E64" w14:textId="77777777" w:rsidR="00A70B6E" w:rsidRDefault="00000000" w:rsidP="000749AE">
            <w:pPr>
              <w:pStyle w:val="CodeStyle"/>
              <w:bidi/>
              <w:spacing w:before="40" w:after="40"/>
              <w:jc w:val="center"/>
              <w:rPr>
                <w:rFonts w:hint="eastAsia"/>
              </w:rPr>
            </w:pPr>
            <w:r>
              <w:rPr>
                <w:rFonts w:eastAsia="Consolas"/>
              </w:rPr>
              <w:t>const diffHours = diffMs / (1000 * 60 * 60);</w:t>
            </w:r>
          </w:p>
        </w:tc>
      </w:tr>
    </w:tbl>
    <w:p w14:paraId="75265E12" w14:textId="77777777" w:rsidR="00A70B6E" w:rsidRDefault="00A70B6E" w:rsidP="000749AE">
      <w:pPr>
        <w:bidi/>
        <w:spacing w:after="20"/>
        <w:jc w:val="center"/>
      </w:pPr>
    </w:p>
    <w:p w14:paraId="5BF3C7A8" w14:textId="77777777" w:rsidR="00A70B6E" w:rsidRDefault="00000000" w:rsidP="000749AE">
      <w:pPr>
        <w:bidi/>
        <w:spacing w:before="40" w:after="80"/>
        <w:jc w:val="center"/>
      </w:pPr>
      <w:r>
        <w:rPr>
          <w:rFonts w:eastAsia="Arial"/>
          <w:color w:val="14213D"/>
        </w:rPr>
        <w:t>تحول milliseconds إلى hours.</w:t>
      </w:r>
    </w:p>
    <w:tbl>
      <w:tblPr>
        <w:tblW w:w="0" w:type="auto"/>
        <w:tblLook w:val="04A0" w:firstRow="1" w:lastRow="0" w:firstColumn="1" w:lastColumn="0" w:noHBand="0" w:noVBand="1"/>
      </w:tblPr>
      <w:tblGrid>
        <w:gridCol w:w="10368"/>
      </w:tblGrid>
      <w:tr w:rsidR="00A70B6E" w14:paraId="445C90D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23F6042" w14:textId="77777777" w:rsidR="00A70B6E" w:rsidRDefault="00000000" w:rsidP="000749AE">
            <w:pPr>
              <w:pStyle w:val="CodeStyle"/>
              <w:bidi/>
              <w:spacing w:before="40" w:after="40"/>
              <w:jc w:val="center"/>
              <w:rPr>
                <w:rFonts w:hint="eastAsia"/>
              </w:rPr>
            </w:pPr>
            <w:r>
              <w:rPr>
                <w:rFonts w:eastAsia="Consolas"/>
              </w:rPr>
              <w:t>return diffHours.toFixed(2);</w:t>
            </w:r>
          </w:p>
        </w:tc>
      </w:tr>
    </w:tbl>
    <w:p w14:paraId="2E2DE2F9" w14:textId="77777777" w:rsidR="00A70B6E" w:rsidRDefault="00A70B6E" w:rsidP="000749AE">
      <w:pPr>
        <w:bidi/>
        <w:spacing w:after="20"/>
        <w:jc w:val="center"/>
      </w:pPr>
    </w:p>
    <w:p w14:paraId="316933E3" w14:textId="77777777" w:rsidR="00A70B6E" w:rsidRDefault="00000000" w:rsidP="000749AE">
      <w:pPr>
        <w:bidi/>
        <w:spacing w:before="40" w:after="80"/>
        <w:jc w:val="center"/>
      </w:pPr>
      <w:r>
        <w:rPr>
          <w:rFonts w:eastAsia="Arial"/>
          <w:color w:val="14213D"/>
        </w:rPr>
        <w:t>ترجع الرقم برقمين بعد العلامة.</w:t>
      </w:r>
    </w:p>
    <w:p w14:paraId="2BF8659B" w14:textId="77777777" w:rsidR="00A70B6E" w:rsidRDefault="00A70B6E" w:rsidP="000749AE">
      <w:pPr>
        <w:pBdr>
          <w:bottom w:val="single" w:sz="6" w:space="4" w:color="CBD5E1"/>
        </w:pBdr>
        <w:bidi/>
        <w:spacing w:before="120" w:after="120"/>
        <w:jc w:val="center"/>
      </w:pPr>
    </w:p>
    <w:p w14:paraId="735EB27D"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5. showSection</w:t>
      </w:r>
    </w:p>
    <w:tbl>
      <w:tblPr>
        <w:tblW w:w="0" w:type="auto"/>
        <w:tblLook w:val="04A0" w:firstRow="1" w:lastRow="0" w:firstColumn="1" w:lastColumn="0" w:noHBand="0" w:noVBand="1"/>
      </w:tblPr>
      <w:tblGrid>
        <w:gridCol w:w="10368"/>
      </w:tblGrid>
      <w:tr w:rsidR="00A70B6E" w14:paraId="75A7670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2F254AF" w14:textId="77777777" w:rsidR="00A70B6E" w:rsidRDefault="00000000" w:rsidP="000749AE">
            <w:pPr>
              <w:pStyle w:val="CodeStyle"/>
              <w:bidi/>
              <w:spacing w:before="40" w:after="40"/>
              <w:jc w:val="center"/>
              <w:rPr>
                <w:rFonts w:hint="eastAsia"/>
              </w:rPr>
            </w:pPr>
            <w:r>
              <w:rPr>
                <w:rFonts w:eastAsia="Consolas"/>
              </w:rPr>
              <w:t>function showSection(sectionId) {</w:t>
            </w:r>
          </w:p>
        </w:tc>
      </w:tr>
    </w:tbl>
    <w:p w14:paraId="3227A2BA" w14:textId="77777777" w:rsidR="00A70B6E" w:rsidRDefault="00A70B6E" w:rsidP="000749AE">
      <w:pPr>
        <w:bidi/>
        <w:spacing w:after="20"/>
        <w:jc w:val="center"/>
      </w:pPr>
    </w:p>
    <w:p w14:paraId="359A7BBC" w14:textId="77777777" w:rsidR="00A70B6E" w:rsidRDefault="00000000" w:rsidP="000749AE">
      <w:pPr>
        <w:bidi/>
        <w:spacing w:before="40" w:after="80"/>
        <w:jc w:val="center"/>
      </w:pPr>
      <w:r>
        <w:rPr>
          <w:rFonts w:eastAsia="Arial"/>
          <w:color w:val="14213D"/>
        </w:rPr>
        <w:t>تعرض section معين.</w:t>
      </w:r>
    </w:p>
    <w:tbl>
      <w:tblPr>
        <w:tblW w:w="0" w:type="auto"/>
        <w:tblLook w:val="04A0" w:firstRow="1" w:lastRow="0" w:firstColumn="1" w:lastColumn="0" w:noHBand="0" w:noVBand="1"/>
      </w:tblPr>
      <w:tblGrid>
        <w:gridCol w:w="10368"/>
      </w:tblGrid>
      <w:tr w:rsidR="00A70B6E" w14:paraId="747319D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2899DB0" w14:textId="77777777" w:rsidR="00A70B6E" w:rsidRDefault="00000000" w:rsidP="000749AE">
            <w:pPr>
              <w:pStyle w:val="CodeStyle"/>
              <w:bidi/>
              <w:spacing w:before="40" w:after="40"/>
              <w:jc w:val="center"/>
              <w:rPr>
                <w:rFonts w:hint="eastAsia"/>
              </w:rPr>
            </w:pPr>
            <w:r>
              <w:rPr>
                <w:rFonts w:eastAsia="Consolas"/>
              </w:rPr>
              <w:t>const sections = document.querySelectorAll(".section");</w:t>
            </w:r>
          </w:p>
        </w:tc>
      </w:tr>
    </w:tbl>
    <w:p w14:paraId="7EB42493" w14:textId="77777777" w:rsidR="00A70B6E" w:rsidRDefault="00A70B6E" w:rsidP="000749AE">
      <w:pPr>
        <w:bidi/>
        <w:spacing w:after="20"/>
        <w:jc w:val="center"/>
      </w:pPr>
    </w:p>
    <w:p w14:paraId="5FEC24E5" w14:textId="77777777" w:rsidR="00A70B6E" w:rsidRDefault="00000000" w:rsidP="000749AE">
      <w:pPr>
        <w:bidi/>
        <w:spacing w:before="40" w:after="80"/>
        <w:jc w:val="center"/>
      </w:pPr>
      <w:r>
        <w:rPr>
          <w:rFonts w:eastAsia="Arial"/>
          <w:color w:val="14213D"/>
        </w:rPr>
        <w:t>تجيب كل الأقسام.</w:t>
      </w:r>
    </w:p>
    <w:tbl>
      <w:tblPr>
        <w:tblW w:w="0" w:type="auto"/>
        <w:tblLook w:val="04A0" w:firstRow="1" w:lastRow="0" w:firstColumn="1" w:lastColumn="0" w:noHBand="0" w:noVBand="1"/>
      </w:tblPr>
      <w:tblGrid>
        <w:gridCol w:w="10368"/>
      </w:tblGrid>
      <w:tr w:rsidR="00A70B6E" w14:paraId="005AD2E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1504B06" w14:textId="77777777" w:rsidR="00A70B6E" w:rsidRDefault="00000000" w:rsidP="000749AE">
            <w:pPr>
              <w:pStyle w:val="CodeStyle"/>
              <w:bidi/>
              <w:spacing w:before="40" w:after="40"/>
              <w:jc w:val="center"/>
              <w:rPr>
                <w:rFonts w:hint="eastAsia"/>
              </w:rPr>
            </w:pPr>
            <w:r>
              <w:rPr>
                <w:rFonts w:eastAsia="Consolas"/>
              </w:rPr>
              <w:t>section.classList.remove("active");</w:t>
            </w:r>
          </w:p>
        </w:tc>
      </w:tr>
    </w:tbl>
    <w:p w14:paraId="375920AA" w14:textId="77777777" w:rsidR="00A70B6E" w:rsidRDefault="00A70B6E" w:rsidP="000749AE">
      <w:pPr>
        <w:bidi/>
        <w:spacing w:after="20"/>
        <w:jc w:val="center"/>
      </w:pPr>
    </w:p>
    <w:p w14:paraId="7146E2B2" w14:textId="77777777" w:rsidR="00A70B6E" w:rsidRDefault="00000000" w:rsidP="000749AE">
      <w:pPr>
        <w:bidi/>
        <w:spacing w:before="40" w:after="80"/>
        <w:jc w:val="center"/>
      </w:pPr>
      <w:r>
        <w:rPr>
          <w:rFonts w:eastAsia="Arial"/>
          <w:color w:val="14213D"/>
        </w:rPr>
        <w:t>تخفي كل الأقسام.</w:t>
      </w:r>
    </w:p>
    <w:tbl>
      <w:tblPr>
        <w:tblW w:w="0" w:type="auto"/>
        <w:tblLook w:val="04A0" w:firstRow="1" w:lastRow="0" w:firstColumn="1" w:lastColumn="0" w:noHBand="0" w:noVBand="1"/>
      </w:tblPr>
      <w:tblGrid>
        <w:gridCol w:w="10368"/>
      </w:tblGrid>
      <w:tr w:rsidR="00A70B6E" w14:paraId="3E7EB18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773BF4C" w14:textId="77777777" w:rsidR="00A70B6E" w:rsidRDefault="00000000" w:rsidP="000749AE">
            <w:pPr>
              <w:pStyle w:val="CodeStyle"/>
              <w:bidi/>
              <w:spacing w:before="40" w:after="40"/>
              <w:jc w:val="center"/>
              <w:rPr>
                <w:rFonts w:hint="eastAsia"/>
              </w:rPr>
            </w:pPr>
            <w:r>
              <w:rPr>
                <w:rFonts w:eastAsia="Consolas"/>
              </w:rPr>
              <w:t>document.getElementById(sectionId).classList.add("active");</w:t>
            </w:r>
          </w:p>
        </w:tc>
      </w:tr>
    </w:tbl>
    <w:p w14:paraId="1D6D8FF7" w14:textId="77777777" w:rsidR="00A70B6E" w:rsidRDefault="00A70B6E" w:rsidP="000749AE">
      <w:pPr>
        <w:bidi/>
        <w:spacing w:after="20"/>
        <w:jc w:val="center"/>
      </w:pPr>
    </w:p>
    <w:p w14:paraId="0F38BD3E" w14:textId="77777777" w:rsidR="00A70B6E" w:rsidRDefault="00000000" w:rsidP="000749AE">
      <w:pPr>
        <w:bidi/>
        <w:spacing w:before="40" w:after="80"/>
        <w:jc w:val="center"/>
      </w:pPr>
      <w:r>
        <w:rPr>
          <w:rFonts w:eastAsia="Arial"/>
          <w:color w:val="14213D"/>
        </w:rPr>
        <w:t>تظهر القسم المطلوب.</w:t>
      </w:r>
    </w:p>
    <w:p w14:paraId="0EC0A415" w14:textId="77777777" w:rsidR="00A70B6E" w:rsidRDefault="00A70B6E" w:rsidP="000749AE">
      <w:pPr>
        <w:pBdr>
          <w:bottom w:val="single" w:sz="6" w:space="4" w:color="CBD5E1"/>
        </w:pBdr>
        <w:bidi/>
        <w:spacing w:before="120" w:after="120"/>
        <w:jc w:val="center"/>
      </w:pPr>
    </w:p>
    <w:p w14:paraId="0F6361B8"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6. login</w:t>
      </w:r>
    </w:p>
    <w:tbl>
      <w:tblPr>
        <w:tblW w:w="0" w:type="auto"/>
        <w:tblLook w:val="04A0" w:firstRow="1" w:lastRow="0" w:firstColumn="1" w:lastColumn="0" w:noHBand="0" w:noVBand="1"/>
      </w:tblPr>
      <w:tblGrid>
        <w:gridCol w:w="10368"/>
      </w:tblGrid>
      <w:tr w:rsidR="00A70B6E" w14:paraId="46C846B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2A88A23" w14:textId="77777777" w:rsidR="00A70B6E" w:rsidRDefault="00000000" w:rsidP="000749AE">
            <w:pPr>
              <w:pStyle w:val="CodeStyle"/>
              <w:bidi/>
              <w:spacing w:before="40" w:after="40"/>
              <w:jc w:val="center"/>
              <w:rPr>
                <w:rFonts w:hint="eastAsia"/>
              </w:rPr>
            </w:pPr>
            <w:r>
              <w:rPr>
                <w:rFonts w:eastAsia="Consolas"/>
              </w:rPr>
              <w:t>function login() {</w:t>
            </w:r>
          </w:p>
        </w:tc>
      </w:tr>
    </w:tbl>
    <w:p w14:paraId="0C4CD663" w14:textId="77777777" w:rsidR="00A70B6E" w:rsidRDefault="00A70B6E" w:rsidP="000749AE">
      <w:pPr>
        <w:bidi/>
        <w:spacing w:after="20"/>
        <w:jc w:val="center"/>
      </w:pPr>
    </w:p>
    <w:p w14:paraId="7AC93E85" w14:textId="77777777" w:rsidR="00A70B6E" w:rsidRDefault="00000000" w:rsidP="000749AE">
      <w:pPr>
        <w:bidi/>
        <w:spacing w:before="40" w:after="80"/>
        <w:jc w:val="center"/>
      </w:pPr>
      <w:r>
        <w:rPr>
          <w:rFonts w:eastAsia="Arial"/>
          <w:color w:val="14213D"/>
        </w:rPr>
        <w:t>دالة تسجيل الدخول.</w:t>
      </w:r>
    </w:p>
    <w:tbl>
      <w:tblPr>
        <w:tblW w:w="0" w:type="auto"/>
        <w:tblLook w:val="04A0" w:firstRow="1" w:lastRow="0" w:firstColumn="1" w:lastColumn="0" w:noHBand="0" w:noVBand="1"/>
      </w:tblPr>
      <w:tblGrid>
        <w:gridCol w:w="10368"/>
      </w:tblGrid>
      <w:tr w:rsidR="00A70B6E" w14:paraId="172FD8A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5707B1E" w14:textId="77777777" w:rsidR="00A70B6E" w:rsidRDefault="00000000" w:rsidP="000749AE">
            <w:pPr>
              <w:pStyle w:val="CodeStyle"/>
              <w:bidi/>
              <w:spacing w:before="40" w:after="40"/>
              <w:jc w:val="center"/>
              <w:rPr>
                <w:rFonts w:hint="eastAsia"/>
              </w:rPr>
            </w:pPr>
            <w:r>
              <w:rPr>
                <w:rFonts w:eastAsia="Consolas"/>
              </w:rPr>
              <w:t>const usernameInput = document.getElementById("username").value.trim().toLowerCase();</w:t>
            </w:r>
          </w:p>
        </w:tc>
      </w:tr>
    </w:tbl>
    <w:p w14:paraId="2198808D" w14:textId="77777777" w:rsidR="00A70B6E" w:rsidRDefault="00A70B6E" w:rsidP="000749AE">
      <w:pPr>
        <w:bidi/>
        <w:spacing w:after="20"/>
        <w:jc w:val="center"/>
      </w:pPr>
    </w:p>
    <w:p w14:paraId="728865EE" w14:textId="77777777" w:rsidR="00A70B6E" w:rsidRDefault="00000000" w:rsidP="000749AE">
      <w:pPr>
        <w:bidi/>
        <w:spacing w:before="40" w:after="80"/>
        <w:jc w:val="center"/>
      </w:pPr>
      <w:r>
        <w:rPr>
          <w:rFonts w:eastAsia="Arial"/>
          <w:color w:val="14213D"/>
        </w:rPr>
        <w:t>تقرأ username وتحوله lowercase.</w:t>
      </w:r>
    </w:p>
    <w:tbl>
      <w:tblPr>
        <w:tblW w:w="0" w:type="auto"/>
        <w:tblLook w:val="04A0" w:firstRow="1" w:lastRow="0" w:firstColumn="1" w:lastColumn="0" w:noHBand="0" w:noVBand="1"/>
      </w:tblPr>
      <w:tblGrid>
        <w:gridCol w:w="10368"/>
      </w:tblGrid>
      <w:tr w:rsidR="00A70B6E" w14:paraId="2D37574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5BB4AF4" w14:textId="77777777" w:rsidR="00A70B6E" w:rsidRDefault="00000000" w:rsidP="000749AE">
            <w:pPr>
              <w:pStyle w:val="CodeStyle"/>
              <w:bidi/>
              <w:spacing w:before="40" w:after="40"/>
              <w:jc w:val="center"/>
              <w:rPr>
                <w:rFonts w:hint="eastAsia"/>
              </w:rPr>
            </w:pPr>
            <w:r>
              <w:rPr>
                <w:rFonts w:eastAsia="Consolas"/>
              </w:rPr>
              <w:t>const passwordInput = document.getElementById("password").value.trim();</w:t>
            </w:r>
          </w:p>
        </w:tc>
      </w:tr>
    </w:tbl>
    <w:p w14:paraId="3F1BC9CF" w14:textId="77777777" w:rsidR="00A70B6E" w:rsidRDefault="00A70B6E" w:rsidP="000749AE">
      <w:pPr>
        <w:bidi/>
        <w:spacing w:after="20"/>
        <w:jc w:val="center"/>
      </w:pPr>
    </w:p>
    <w:p w14:paraId="2819D893" w14:textId="77777777" w:rsidR="00A70B6E" w:rsidRDefault="00000000" w:rsidP="000749AE">
      <w:pPr>
        <w:bidi/>
        <w:spacing w:before="40" w:after="80"/>
        <w:jc w:val="center"/>
      </w:pPr>
      <w:r>
        <w:rPr>
          <w:rFonts w:eastAsia="Arial"/>
          <w:color w:val="14213D"/>
        </w:rPr>
        <w:t>تقرأ password.</w:t>
      </w:r>
    </w:p>
    <w:tbl>
      <w:tblPr>
        <w:tblW w:w="0" w:type="auto"/>
        <w:tblLook w:val="04A0" w:firstRow="1" w:lastRow="0" w:firstColumn="1" w:lastColumn="0" w:noHBand="0" w:noVBand="1"/>
      </w:tblPr>
      <w:tblGrid>
        <w:gridCol w:w="10368"/>
      </w:tblGrid>
      <w:tr w:rsidR="00A70B6E" w14:paraId="5CE4B17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2965918" w14:textId="77777777" w:rsidR="00A70B6E" w:rsidRDefault="00000000" w:rsidP="000749AE">
            <w:pPr>
              <w:pStyle w:val="CodeStyle"/>
              <w:bidi/>
              <w:spacing w:before="40" w:after="40"/>
              <w:jc w:val="center"/>
              <w:rPr>
                <w:rFonts w:hint="eastAsia"/>
              </w:rPr>
            </w:pPr>
            <w:r>
              <w:rPr>
                <w:rFonts w:eastAsia="Consolas"/>
              </w:rPr>
              <w:t>const user = users.find(...)</w:t>
            </w:r>
          </w:p>
        </w:tc>
      </w:tr>
    </w:tbl>
    <w:p w14:paraId="4C7890C6" w14:textId="77777777" w:rsidR="00A70B6E" w:rsidRDefault="00A70B6E" w:rsidP="000749AE">
      <w:pPr>
        <w:bidi/>
        <w:spacing w:after="20"/>
        <w:jc w:val="center"/>
      </w:pPr>
    </w:p>
    <w:p w14:paraId="4856E069" w14:textId="77777777" w:rsidR="00A70B6E" w:rsidRDefault="00000000" w:rsidP="000749AE">
      <w:pPr>
        <w:bidi/>
        <w:spacing w:before="40" w:after="80"/>
        <w:jc w:val="center"/>
      </w:pPr>
      <w:r>
        <w:rPr>
          <w:rFonts w:eastAsia="Arial"/>
          <w:color w:val="14213D"/>
        </w:rPr>
        <w:t>تدور على user مطابق.</w:t>
      </w:r>
    </w:p>
    <w:tbl>
      <w:tblPr>
        <w:tblW w:w="0" w:type="auto"/>
        <w:tblLook w:val="04A0" w:firstRow="1" w:lastRow="0" w:firstColumn="1" w:lastColumn="0" w:noHBand="0" w:noVBand="1"/>
      </w:tblPr>
      <w:tblGrid>
        <w:gridCol w:w="10368"/>
      </w:tblGrid>
      <w:tr w:rsidR="00A70B6E" w14:paraId="3FDE920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7EBE5E0" w14:textId="77777777" w:rsidR="00A70B6E" w:rsidRDefault="00000000" w:rsidP="000749AE">
            <w:pPr>
              <w:pStyle w:val="CodeStyle"/>
              <w:bidi/>
              <w:spacing w:before="40" w:after="40"/>
              <w:jc w:val="center"/>
              <w:rPr>
                <w:rFonts w:hint="eastAsia"/>
              </w:rPr>
            </w:pPr>
            <w:r>
              <w:rPr>
                <w:rFonts w:eastAsia="Consolas"/>
              </w:rPr>
              <w:lastRenderedPageBreak/>
              <w:t>if (!user) {</w:t>
            </w:r>
            <w:r>
              <w:rPr>
                <w:rFonts w:eastAsia="Consolas"/>
              </w:rPr>
              <w:br/>
              <w:t>loginMessage.textContent = "Wrong username or password";</w:t>
            </w:r>
            <w:r>
              <w:rPr>
                <w:rFonts w:eastAsia="Consolas"/>
              </w:rPr>
              <w:br/>
              <w:t>return;</w:t>
            </w:r>
            <w:r>
              <w:rPr>
                <w:rFonts w:eastAsia="Consolas"/>
              </w:rPr>
              <w:br/>
              <w:t>}</w:t>
            </w:r>
          </w:p>
        </w:tc>
      </w:tr>
    </w:tbl>
    <w:p w14:paraId="5894CD3D" w14:textId="77777777" w:rsidR="00A70B6E" w:rsidRDefault="00A70B6E" w:rsidP="000749AE">
      <w:pPr>
        <w:bidi/>
        <w:spacing w:after="20"/>
        <w:jc w:val="center"/>
      </w:pPr>
    </w:p>
    <w:p w14:paraId="5F928DED" w14:textId="77777777" w:rsidR="00A70B6E" w:rsidRDefault="00000000" w:rsidP="000749AE">
      <w:pPr>
        <w:bidi/>
        <w:spacing w:before="40" w:after="80"/>
        <w:jc w:val="center"/>
      </w:pPr>
      <w:r>
        <w:rPr>
          <w:rFonts w:eastAsia="Arial"/>
          <w:color w:val="14213D"/>
        </w:rPr>
        <w:t>لو المستخدم غير موجود، تظهر رسالة خطأ.</w:t>
      </w:r>
    </w:p>
    <w:tbl>
      <w:tblPr>
        <w:tblW w:w="0" w:type="auto"/>
        <w:tblLook w:val="04A0" w:firstRow="1" w:lastRow="0" w:firstColumn="1" w:lastColumn="0" w:noHBand="0" w:noVBand="1"/>
      </w:tblPr>
      <w:tblGrid>
        <w:gridCol w:w="10368"/>
      </w:tblGrid>
      <w:tr w:rsidR="00A70B6E" w14:paraId="1AD98E6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45BA51A" w14:textId="77777777" w:rsidR="00A70B6E" w:rsidRDefault="00000000" w:rsidP="000749AE">
            <w:pPr>
              <w:pStyle w:val="CodeStyle"/>
              <w:bidi/>
              <w:spacing w:before="40" w:after="40"/>
              <w:jc w:val="center"/>
              <w:rPr>
                <w:rFonts w:hint="eastAsia"/>
              </w:rPr>
            </w:pPr>
            <w:r>
              <w:rPr>
                <w:rFonts w:eastAsia="Consolas"/>
              </w:rPr>
              <w:t>saveCurrentUser(user);</w:t>
            </w:r>
          </w:p>
        </w:tc>
      </w:tr>
    </w:tbl>
    <w:p w14:paraId="27396CA6" w14:textId="77777777" w:rsidR="00A70B6E" w:rsidRDefault="00A70B6E" w:rsidP="000749AE">
      <w:pPr>
        <w:bidi/>
        <w:spacing w:after="20"/>
        <w:jc w:val="center"/>
      </w:pPr>
    </w:p>
    <w:p w14:paraId="6109E49C" w14:textId="77777777" w:rsidR="00A70B6E" w:rsidRDefault="00000000" w:rsidP="000749AE">
      <w:pPr>
        <w:bidi/>
        <w:spacing w:before="40" w:after="80"/>
        <w:jc w:val="center"/>
      </w:pPr>
      <w:r>
        <w:rPr>
          <w:rFonts w:eastAsia="Arial"/>
          <w:color w:val="14213D"/>
        </w:rPr>
        <w:t>تحفظ المستخدم الحالي.</w:t>
      </w:r>
    </w:p>
    <w:tbl>
      <w:tblPr>
        <w:tblW w:w="0" w:type="auto"/>
        <w:tblLook w:val="04A0" w:firstRow="1" w:lastRow="0" w:firstColumn="1" w:lastColumn="0" w:noHBand="0" w:noVBand="1"/>
      </w:tblPr>
      <w:tblGrid>
        <w:gridCol w:w="10368"/>
      </w:tblGrid>
      <w:tr w:rsidR="00A70B6E" w14:paraId="739E56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3941960" w14:textId="77777777" w:rsidR="00A70B6E" w:rsidRDefault="00000000" w:rsidP="000749AE">
            <w:pPr>
              <w:pStyle w:val="CodeStyle"/>
              <w:bidi/>
              <w:spacing w:before="40" w:after="40"/>
              <w:jc w:val="center"/>
              <w:rPr>
                <w:rFonts w:hint="eastAsia"/>
              </w:rPr>
            </w:pPr>
            <w:r>
              <w:rPr>
                <w:rFonts w:eastAsia="Consolas"/>
              </w:rPr>
              <w:t>openDashboard(user);</w:t>
            </w:r>
          </w:p>
        </w:tc>
      </w:tr>
    </w:tbl>
    <w:p w14:paraId="1C69A2E1" w14:textId="77777777" w:rsidR="00A70B6E" w:rsidRDefault="00A70B6E" w:rsidP="000749AE">
      <w:pPr>
        <w:bidi/>
        <w:spacing w:after="20"/>
        <w:jc w:val="center"/>
      </w:pPr>
    </w:p>
    <w:p w14:paraId="1B9A49B6" w14:textId="77777777" w:rsidR="00A70B6E" w:rsidRDefault="00000000" w:rsidP="000749AE">
      <w:pPr>
        <w:bidi/>
        <w:spacing w:before="40" w:after="80"/>
        <w:jc w:val="center"/>
      </w:pPr>
      <w:r>
        <w:rPr>
          <w:rFonts w:eastAsia="Arial"/>
          <w:color w:val="14213D"/>
        </w:rPr>
        <w:t>تفتح dashboard حسب role.</w:t>
      </w:r>
    </w:p>
    <w:p w14:paraId="090A98E5" w14:textId="77777777" w:rsidR="00A70B6E" w:rsidRDefault="00A70B6E" w:rsidP="000749AE">
      <w:pPr>
        <w:pBdr>
          <w:bottom w:val="single" w:sz="6" w:space="4" w:color="CBD5E1"/>
        </w:pBdr>
        <w:bidi/>
        <w:spacing w:before="120" w:after="120"/>
        <w:jc w:val="center"/>
      </w:pPr>
    </w:p>
    <w:p w14:paraId="7698517F"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7. openDashboard</w:t>
      </w:r>
    </w:p>
    <w:tbl>
      <w:tblPr>
        <w:tblW w:w="0" w:type="auto"/>
        <w:tblLook w:val="04A0" w:firstRow="1" w:lastRow="0" w:firstColumn="1" w:lastColumn="0" w:noHBand="0" w:noVBand="1"/>
      </w:tblPr>
      <w:tblGrid>
        <w:gridCol w:w="10368"/>
      </w:tblGrid>
      <w:tr w:rsidR="00A70B6E" w14:paraId="33326BB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C7B59D7" w14:textId="77777777" w:rsidR="00A70B6E" w:rsidRDefault="00000000" w:rsidP="000749AE">
            <w:pPr>
              <w:pStyle w:val="CodeStyle"/>
              <w:bidi/>
              <w:spacing w:before="40" w:after="40"/>
              <w:jc w:val="center"/>
              <w:rPr>
                <w:rFonts w:hint="eastAsia"/>
              </w:rPr>
            </w:pPr>
            <w:r>
              <w:rPr>
                <w:rFonts w:eastAsia="Consolas"/>
              </w:rPr>
              <w:t>if (user.role === "employee") {</w:t>
            </w:r>
          </w:p>
        </w:tc>
      </w:tr>
    </w:tbl>
    <w:p w14:paraId="305C1B4F" w14:textId="77777777" w:rsidR="00A70B6E" w:rsidRDefault="00A70B6E" w:rsidP="000749AE">
      <w:pPr>
        <w:bidi/>
        <w:spacing w:after="20"/>
        <w:jc w:val="center"/>
      </w:pPr>
    </w:p>
    <w:p w14:paraId="589083E2" w14:textId="77777777" w:rsidR="00A70B6E" w:rsidRDefault="00000000" w:rsidP="000749AE">
      <w:pPr>
        <w:bidi/>
        <w:spacing w:before="40" w:after="80"/>
        <w:jc w:val="center"/>
      </w:pPr>
      <w:r>
        <w:rPr>
          <w:rFonts w:eastAsia="Arial"/>
          <w:color w:val="14213D"/>
        </w:rPr>
        <w:t>لو Employee يفتح employeeSection.</w:t>
      </w:r>
    </w:p>
    <w:tbl>
      <w:tblPr>
        <w:tblW w:w="0" w:type="auto"/>
        <w:tblLook w:val="04A0" w:firstRow="1" w:lastRow="0" w:firstColumn="1" w:lastColumn="0" w:noHBand="0" w:noVBand="1"/>
      </w:tblPr>
      <w:tblGrid>
        <w:gridCol w:w="10368"/>
      </w:tblGrid>
      <w:tr w:rsidR="00A70B6E" w14:paraId="635B8FE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B205B4E" w14:textId="77777777" w:rsidR="00A70B6E" w:rsidRDefault="00000000" w:rsidP="000749AE">
            <w:pPr>
              <w:pStyle w:val="CodeStyle"/>
              <w:bidi/>
              <w:spacing w:before="40" w:after="40"/>
              <w:jc w:val="center"/>
              <w:rPr>
                <w:rFonts w:hint="eastAsia"/>
              </w:rPr>
            </w:pPr>
            <w:r>
              <w:rPr>
                <w:rFonts w:eastAsia="Consolas"/>
              </w:rPr>
              <w:t>else if (user.role === "manager") {</w:t>
            </w:r>
          </w:p>
        </w:tc>
      </w:tr>
    </w:tbl>
    <w:p w14:paraId="4AABB50E" w14:textId="77777777" w:rsidR="00A70B6E" w:rsidRDefault="00A70B6E" w:rsidP="000749AE">
      <w:pPr>
        <w:bidi/>
        <w:spacing w:after="20"/>
        <w:jc w:val="center"/>
      </w:pPr>
    </w:p>
    <w:p w14:paraId="384DBFC4" w14:textId="77777777" w:rsidR="00A70B6E" w:rsidRDefault="00000000" w:rsidP="000749AE">
      <w:pPr>
        <w:bidi/>
        <w:spacing w:before="40" w:after="80"/>
        <w:jc w:val="center"/>
      </w:pPr>
      <w:r>
        <w:rPr>
          <w:rFonts w:eastAsia="Arial"/>
          <w:color w:val="14213D"/>
        </w:rPr>
        <w:t>لو Manager يفتح managerSection.</w:t>
      </w:r>
    </w:p>
    <w:tbl>
      <w:tblPr>
        <w:tblW w:w="0" w:type="auto"/>
        <w:tblLook w:val="04A0" w:firstRow="1" w:lastRow="0" w:firstColumn="1" w:lastColumn="0" w:noHBand="0" w:noVBand="1"/>
      </w:tblPr>
      <w:tblGrid>
        <w:gridCol w:w="10368"/>
      </w:tblGrid>
      <w:tr w:rsidR="00A70B6E" w14:paraId="56F525A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9C28857" w14:textId="77777777" w:rsidR="00A70B6E" w:rsidRDefault="00000000" w:rsidP="000749AE">
            <w:pPr>
              <w:pStyle w:val="CodeStyle"/>
              <w:bidi/>
              <w:spacing w:before="40" w:after="40"/>
              <w:jc w:val="center"/>
              <w:rPr>
                <w:rFonts w:hint="eastAsia"/>
              </w:rPr>
            </w:pPr>
            <w:r>
              <w:rPr>
                <w:rFonts w:eastAsia="Consolas"/>
              </w:rPr>
              <w:t>else if (user.role === "admin") {</w:t>
            </w:r>
          </w:p>
        </w:tc>
      </w:tr>
    </w:tbl>
    <w:p w14:paraId="15B36745" w14:textId="77777777" w:rsidR="00A70B6E" w:rsidRDefault="00A70B6E" w:rsidP="000749AE">
      <w:pPr>
        <w:bidi/>
        <w:spacing w:after="20"/>
        <w:jc w:val="center"/>
      </w:pPr>
    </w:p>
    <w:p w14:paraId="1E8D7A7D" w14:textId="77777777" w:rsidR="00A70B6E" w:rsidRDefault="00000000" w:rsidP="000749AE">
      <w:pPr>
        <w:bidi/>
        <w:spacing w:before="40" w:after="80"/>
        <w:jc w:val="center"/>
      </w:pPr>
      <w:r>
        <w:rPr>
          <w:rFonts w:eastAsia="Arial"/>
          <w:color w:val="14213D"/>
        </w:rPr>
        <w:t>لو Admin يفتح adminSection.</w:t>
      </w:r>
    </w:p>
    <w:p w14:paraId="34A0DEA2" w14:textId="77777777" w:rsidR="00A70B6E" w:rsidRDefault="00A70B6E" w:rsidP="000749AE">
      <w:pPr>
        <w:pBdr>
          <w:bottom w:val="single" w:sz="6" w:space="4" w:color="CBD5E1"/>
        </w:pBdr>
        <w:bidi/>
        <w:spacing w:before="120" w:after="120"/>
        <w:jc w:val="center"/>
      </w:pPr>
    </w:p>
    <w:p w14:paraId="1A89C2CC"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8. fillEmployeeData</w:t>
      </w:r>
    </w:p>
    <w:p w14:paraId="3202CCB3" w14:textId="77777777" w:rsidR="00A70B6E" w:rsidRDefault="00000000" w:rsidP="000749AE">
      <w:pPr>
        <w:bidi/>
        <w:spacing w:before="40" w:after="80"/>
        <w:jc w:val="center"/>
      </w:pPr>
      <w:r>
        <w:rPr>
          <w:rFonts w:eastAsia="Arial"/>
          <w:color w:val="14213D"/>
        </w:rPr>
        <w:t>تملى كروت بيانات الموظف.</w:t>
      </w:r>
    </w:p>
    <w:p w14:paraId="3073B889" w14:textId="77777777" w:rsidR="00A70B6E" w:rsidRDefault="00000000"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27B4FD0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7B1A83" w14:textId="77777777" w:rsidR="00A70B6E" w:rsidRDefault="00000000" w:rsidP="000749AE">
            <w:pPr>
              <w:pStyle w:val="CodeStyle"/>
              <w:bidi/>
              <w:spacing w:before="40" w:after="40"/>
              <w:jc w:val="center"/>
              <w:rPr>
                <w:rFonts w:hint="eastAsia"/>
              </w:rPr>
            </w:pPr>
            <w:r>
              <w:rPr>
                <w:rFonts w:eastAsia="Consolas"/>
              </w:rPr>
              <w:t>document.getElementById("empName").textContent = user.name;</w:t>
            </w:r>
          </w:p>
        </w:tc>
      </w:tr>
    </w:tbl>
    <w:p w14:paraId="655B4BBB" w14:textId="77777777" w:rsidR="00A70B6E" w:rsidRDefault="00A70B6E" w:rsidP="000749AE">
      <w:pPr>
        <w:bidi/>
        <w:spacing w:after="20"/>
        <w:jc w:val="center"/>
      </w:pPr>
    </w:p>
    <w:p w14:paraId="7A75377F" w14:textId="77777777" w:rsidR="00A70B6E" w:rsidRDefault="00000000" w:rsidP="000749AE">
      <w:pPr>
        <w:bidi/>
        <w:spacing w:before="40" w:after="80"/>
        <w:jc w:val="center"/>
      </w:pPr>
      <w:r>
        <w:rPr>
          <w:rFonts w:eastAsia="Arial"/>
          <w:color w:val="14213D"/>
        </w:rPr>
        <w:t>يعرض اسم الموظف في مكان empName.</w:t>
      </w:r>
    </w:p>
    <w:p w14:paraId="7DDEF8EC" w14:textId="77777777" w:rsidR="00A70B6E" w:rsidRDefault="00A70B6E" w:rsidP="000749AE">
      <w:pPr>
        <w:pBdr>
          <w:bottom w:val="single" w:sz="6" w:space="4" w:color="CBD5E1"/>
        </w:pBdr>
        <w:bidi/>
        <w:spacing w:before="120" w:after="120"/>
        <w:jc w:val="center"/>
      </w:pPr>
    </w:p>
    <w:p w14:paraId="6E006440"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9. logout</w:t>
      </w:r>
    </w:p>
    <w:tbl>
      <w:tblPr>
        <w:tblW w:w="0" w:type="auto"/>
        <w:tblLook w:val="04A0" w:firstRow="1" w:lastRow="0" w:firstColumn="1" w:lastColumn="0" w:noHBand="0" w:noVBand="1"/>
      </w:tblPr>
      <w:tblGrid>
        <w:gridCol w:w="10368"/>
      </w:tblGrid>
      <w:tr w:rsidR="00A70B6E" w14:paraId="106C981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012E875" w14:textId="77777777" w:rsidR="00A70B6E" w:rsidRDefault="00000000" w:rsidP="000749AE">
            <w:pPr>
              <w:pStyle w:val="CodeStyle"/>
              <w:bidi/>
              <w:spacing w:before="40" w:after="40"/>
              <w:jc w:val="center"/>
              <w:rPr>
                <w:rFonts w:hint="eastAsia"/>
              </w:rPr>
            </w:pPr>
            <w:r>
              <w:rPr>
                <w:rFonts w:eastAsia="Consolas"/>
              </w:rPr>
              <w:t>clearCurrentUser();</w:t>
            </w:r>
          </w:p>
        </w:tc>
      </w:tr>
    </w:tbl>
    <w:p w14:paraId="31126333" w14:textId="77777777" w:rsidR="00A70B6E" w:rsidRDefault="00A70B6E" w:rsidP="000749AE">
      <w:pPr>
        <w:bidi/>
        <w:spacing w:after="20"/>
        <w:jc w:val="center"/>
      </w:pPr>
    </w:p>
    <w:p w14:paraId="297456A6" w14:textId="77777777" w:rsidR="00A70B6E" w:rsidRDefault="00000000" w:rsidP="000749AE">
      <w:pPr>
        <w:bidi/>
        <w:spacing w:before="40" w:after="80"/>
        <w:jc w:val="center"/>
      </w:pPr>
      <w:r>
        <w:rPr>
          <w:rFonts w:eastAsia="Arial"/>
          <w:color w:val="14213D"/>
        </w:rPr>
        <w:t>يمسح currentUser.</w:t>
      </w:r>
    </w:p>
    <w:tbl>
      <w:tblPr>
        <w:tblW w:w="0" w:type="auto"/>
        <w:tblLook w:val="04A0" w:firstRow="1" w:lastRow="0" w:firstColumn="1" w:lastColumn="0" w:noHBand="0" w:noVBand="1"/>
      </w:tblPr>
      <w:tblGrid>
        <w:gridCol w:w="10368"/>
      </w:tblGrid>
      <w:tr w:rsidR="00A70B6E" w14:paraId="274782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F2CDDD7" w14:textId="77777777" w:rsidR="00A70B6E" w:rsidRDefault="00000000" w:rsidP="000749AE">
            <w:pPr>
              <w:pStyle w:val="CodeStyle"/>
              <w:bidi/>
              <w:spacing w:before="40" w:after="40"/>
              <w:jc w:val="center"/>
              <w:rPr>
                <w:rFonts w:hint="eastAsia"/>
              </w:rPr>
            </w:pPr>
            <w:r>
              <w:rPr>
                <w:rFonts w:eastAsia="Consolas"/>
              </w:rPr>
              <w:t>document.getElementById("username").value = "";</w:t>
            </w:r>
          </w:p>
        </w:tc>
      </w:tr>
    </w:tbl>
    <w:p w14:paraId="7D668360" w14:textId="77777777" w:rsidR="00A70B6E" w:rsidRDefault="00A70B6E" w:rsidP="000749AE">
      <w:pPr>
        <w:bidi/>
        <w:spacing w:after="20"/>
        <w:jc w:val="center"/>
      </w:pPr>
    </w:p>
    <w:p w14:paraId="60CAE505" w14:textId="77777777" w:rsidR="00A70B6E" w:rsidRDefault="00000000" w:rsidP="000749AE">
      <w:pPr>
        <w:bidi/>
        <w:spacing w:before="40" w:after="80"/>
        <w:jc w:val="center"/>
      </w:pPr>
      <w:r>
        <w:rPr>
          <w:rFonts w:eastAsia="Arial"/>
          <w:color w:val="14213D"/>
        </w:rPr>
        <w:lastRenderedPageBreak/>
        <w:t>يفضي username.</w:t>
      </w:r>
    </w:p>
    <w:tbl>
      <w:tblPr>
        <w:tblW w:w="0" w:type="auto"/>
        <w:tblLook w:val="04A0" w:firstRow="1" w:lastRow="0" w:firstColumn="1" w:lastColumn="0" w:noHBand="0" w:noVBand="1"/>
      </w:tblPr>
      <w:tblGrid>
        <w:gridCol w:w="10368"/>
      </w:tblGrid>
      <w:tr w:rsidR="00A70B6E" w14:paraId="1D7B2F0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C0E76D" w14:textId="77777777" w:rsidR="00A70B6E" w:rsidRDefault="00000000" w:rsidP="000749AE">
            <w:pPr>
              <w:pStyle w:val="CodeStyle"/>
              <w:bidi/>
              <w:spacing w:before="40" w:after="40"/>
              <w:jc w:val="center"/>
              <w:rPr>
                <w:rFonts w:hint="eastAsia"/>
              </w:rPr>
            </w:pPr>
            <w:r>
              <w:rPr>
                <w:rFonts w:eastAsia="Consolas"/>
              </w:rPr>
              <w:t>showSection("loginSection");</w:t>
            </w:r>
          </w:p>
        </w:tc>
      </w:tr>
    </w:tbl>
    <w:p w14:paraId="19C888CC" w14:textId="77777777" w:rsidR="00A70B6E" w:rsidRDefault="00A70B6E" w:rsidP="000749AE">
      <w:pPr>
        <w:bidi/>
        <w:spacing w:after="20"/>
        <w:jc w:val="center"/>
      </w:pPr>
    </w:p>
    <w:p w14:paraId="3D34BEBF" w14:textId="77777777" w:rsidR="00A70B6E" w:rsidRDefault="00000000" w:rsidP="000749AE">
      <w:pPr>
        <w:bidi/>
        <w:spacing w:before="40" w:after="80"/>
        <w:jc w:val="center"/>
      </w:pPr>
      <w:r>
        <w:rPr>
          <w:rFonts w:eastAsia="Arial"/>
          <w:color w:val="14213D"/>
        </w:rPr>
        <w:t>يرجع المستخدم لصفحة login.</w:t>
      </w:r>
    </w:p>
    <w:p w14:paraId="2B86678D" w14:textId="77777777" w:rsidR="00A70B6E" w:rsidRDefault="00A70B6E" w:rsidP="000749AE">
      <w:pPr>
        <w:pBdr>
          <w:bottom w:val="single" w:sz="6" w:space="4" w:color="CBD5E1"/>
        </w:pBdr>
        <w:bidi/>
        <w:spacing w:before="120" w:after="120"/>
        <w:jc w:val="center"/>
      </w:pPr>
    </w:p>
    <w:p w14:paraId="5E3F4E9C"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10. checkIn</w:t>
      </w:r>
    </w:p>
    <w:tbl>
      <w:tblPr>
        <w:tblW w:w="0" w:type="auto"/>
        <w:tblLook w:val="04A0" w:firstRow="1" w:lastRow="0" w:firstColumn="1" w:lastColumn="0" w:noHBand="0" w:noVBand="1"/>
      </w:tblPr>
      <w:tblGrid>
        <w:gridCol w:w="10368"/>
      </w:tblGrid>
      <w:tr w:rsidR="00A70B6E" w14:paraId="45CE07A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B78DF7" w14:textId="77777777" w:rsidR="00A70B6E" w:rsidRDefault="00000000" w:rsidP="000749AE">
            <w:pPr>
              <w:pStyle w:val="CodeStyle"/>
              <w:bidi/>
              <w:spacing w:before="40" w:after="40"/>
              <w:jc w:val="center"/>
              <w:rPr>
                <w:rFonts w:hint="eastAsia"/>
              </w:rPr>
            </w:pPr>
            <w:r>
              <w:rPr>
                <w:rFonts w:eastAsia="Consolas"/>
              </w:rPr>
              <w:t>const currentUser = getCurrentUser();</w:t>
            </w:r>
          </w:p>
        </w:tc>
      </w:tr>
    </w:tbl>
    <w:p w14:paraId="0C08AA73" w14:textId="77777777" w:rsidR="00A70B6E" w:rsidRDefault="00A70B6E" w:rsidP="000749AE">
      <w:pPr>
        <w:bidi/>
        <w:spacing w:after="20"/>
        <w:jc w:val="center"/>
      </w:pPr>
    </w:p>
    <w:p w14:paraId="437FBF44" w14:textId="77777777" w:rsidR="00A70B6E" w:rsidRDefault="00000000" w:rsidP="000749AE">
      <w:pPr>
        <w:bidi/>
        <w:spacing w:before="40" w:after="80"/>
        <w:jc w:val="center"/>
      </w:pPr>
      <w:r>
        <w:rPr>
          <w:rFonts w:eastAsia="Arial"/>
          <w:color w:val="14213D"/>
        </w:rPr>
        <w:t>يجيب المستخدم الحالي.</w:t>
      </w:r>
    </w:p>
    <w:tbl>
      <w:tblPr>
        <w:tblW w:w="0" w:type="auto"/>
        <w:tblLook w:val="04A0" w:firstRow="1" w:lastRow="0" w:firstColumn="1" w:lastColumn="0" w:noHBand="0" w:noVBand="1"/>
      </w:tblPr>
      <w:tblGrid>
        <w:gridCol w:w="10368"/>
      </w:tblGrid>
      <w:tr w:rsidR="00A70B6E" w14:paraId="2CE20F7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6D9641B" w14:textId="77777777" w:rsidR="00A70B6E" w:rsidRDefault="00000000" w:rsidP="000749AE">
            <w:pPr>
              <w:pStyle w:val="CodeStyle"/>
              <w:bidi/>
              <w:spacing w:before="40" w:after="40"/>
              <w:jc w:val="center"/>
              <w:rPr>
                <w:rFonts w:hint="eastAsia"/>
              </w:rPr>
            </w:pPr>
            <w:r>
              <w:rPr>
                <w:rFonts w:eastAsia="Consolas"/>
              </w:rPr>
              <w:t>if (!currentUser) {</w:t>
            </w:r>
            <w:r>
              <w:rPr>
                <w:rFonts w:eastAsia="Consolas"/>
              </w:rPr>
              <w:br/>
              <w:t>alert("Please login first");</w:t>
            </w:r>
            <w:r>
              <w:rPr>
                <w:rFonts w:eastAsia="Consolas"/>
              </w:rPr>
              <w:br/>
              <w:t>return;</w:t>
            </w:r>
            <w:r>
              <w:rPr>
                <w:rFonts w:eastAsia="Consolas"/>
              </w:rPr>
              <w:br/>
              <w:t>}</w:t>
            </w:r>
          </w:p>
        </w:tc>
      </w:tr>
    </w:tbl>
    <w:p w14:paraId="77780FC9" w14:textId="77777777" w:rsidR="00A70B6E" w:rsidRDefault="00A70B6E" w:rsidP="000749AE">
      <w:pPr>
        <w:bidi/>
        <w:spacing w:after="20"/>
        <w:jc w:val="center"/>
      </w:pPr>
    </w:p>
    <w:p w14:paraId="54027DC4" w14:textId="77777777" w:rsidR="00A70B6E" w:rsidRDefault="00000000" w:rsidP="000749AE">
      <w:pPr>
        <w:bidi/>
        <w:spacing w:before="40" w:after="80"/>
        <w:jc w:val="center"/>
      </w:pPr>
      <w:r>
        <w:rPr>
          <w:rFonts w:eastAsia="Arial"/>
          <w:color w:val="14213D"/>
        </w:rPr>
        <w:t>لو مش عامل login، يمنعه.</w:t>
      </w:r>
    </w:p>
    <w:tbl>
      <w:tblPr>
        <w:tblW w:w="0" w:type="auto"/>
        <w:tblLook w:val="04A0" w:firstRow="1" w:lastRow="0" w:firstColumn="1" w:lastColumn="0" w:noHBand="0" w:noVBand="1"/>
      </w:tblPr>
      <w:tblGrid>
        <w:gridCol w:w="10368"/>
      </w:tblGrid>
      <w:tr w:rsidR="00A70B6E" w14:paraId="4E43443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9FA9D5" w14:textId="77777777" w:rsidR="00A70B6E" w:rsidRDefault="00000000" w:rsidP="000749AE">
            <w:pPr>
              <w:pStyle w:val="CodeStyle"/>
              <w:bidi/>
              <w:spacing w:before="40" w:after="40"/>
              <w:jc w:val="center"/>
              <w:rPr>
                <w:rFonts w:hint="eastAsia"/>
              </w:rPr>
            </w:pPr>
            <w:r>
              <w:rPr>
                <w:rFonts w:eastAsia="Consolas"/>
              </w:rPr>
              <w:t>const existingRecord = attendance.find(...)</w:t>
            </w:r>
          </w:p>
        </w:tc>
      </w:tr>
    </w:tbl>
    <w:p w14:paraId="059CEB4B" w14:textId="77777777" w:rsidR="00A70B6E" w:rsidRDefault="00A70B6E" w:rsidP="000749AE">
      <w:pPr>
        <w:bidi/>
        <w:spacing w:after="20"/>
        <w:jc w:val="center"/>
      </w:pPr>
    </w:p>
    <w:p w14:paraId="6FFB52A4" w14:textId="77777777" w:rsidR="00A70B6E" w:rsidRDefault="00000000" w:rsidP="000749AE">
      <w:pPr>
        <w:bidi/>
        <w:spacing w:before="40" w:after="80"/>
        <w:jc w:val="center"/>
      </w:pPr>
      <w:r>
        <w:rPr>
          <w:rFonts w:eastAsia="Arial"/>
          <w:color w:val="14213D"/>
        </w:rPr>
        <w:t>يتأكد إن الموظف معملش Check In قبل كده نفس اليوم.</w:t>
      </w:r>
    </w:p>
    <w:tbl>
      <w:tblPr>
        <w:tblW w:w="0" w:type="auto"/>
        <w:tblLook w:val="04A0" w:firstRow="1" w:lastRow="0" w:firstColumn="1" w:lastColumn="0" w:noHBand="0" w:noVBand="1"/>
      </w:tblPr>
      <w:tblGrid>
        <w:gridCol w:w="10368"/>
      </w:tblGrid>
      <w:tr w:rsidR="00A70B6E" w14:paraId="30C2DBF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79E58D7" w14:textId="77777777" w:rsidR="00A70B6E" w:rsidRDefault="00000000" w:rsidP="000749AE">
            <w:pPr>
              <w:pStyle w:val="CodeStyle"/>
              <w:bidi/>
              <w:spacing w:before="40" w:after="40"/>
              <w:jc w:val="center"/>
              <w:rPr>
                <w:rFonts w:hint="eastAsia"/>
              </w:rPr>
            </w:pPr>
            <w:r>
              <w:rPr>
                <w:rFonts w:eastAsia="Consolas"/>
              </w:rPr>
              <w:t>const newRecord = {</w:t>
            </w:r>
          </w:p>
        </w:tc>
      </w:tr>
    </w:tbl>
    <w:p w14:paraId="3E7C69FE" w14:textId="77777777" w:rsidR="00A70B6E" w:rsidRDefault="00A70B6E" w:rsidP="000749AE">
      <w:pPr>
        <w:bidi/>
        <w:spacing w:after="20"/>
        <w:jc w:val="center"/>
      </w:pPr>
    </w:p>
    <w:p w14:paraId="45FB0D04" w14:textId="77777777" w:rsidR="00A70B6E" w:rsidRDefault="00000000" w:rsidP="000749AE">
      <w:pPr>
        <w:bidi/>
        <w:spacing w:before="40" w:after="80"/>
        <w:jc w:val="center"/>
      </w:pPr>
      <w:r>
        <w:rPr>
          <w:rFonts w:eastAsia="Arial"/>
          <w:color w:val="14213D"/>
        </w:rPr>
        <w:t>يعمل سجل حضور جديد.</w:t>
      </w:r>
    </w:p>
    <w:p w14:paraId="4B2F20D4" w14:textId="77777777" w:rsidR="00A70B6E" w:rsidRDefault="00000000" w:rsidP="000749AE">
      <w:pPr>
        <w:bidi/>
        <w:spacing w:before="40" w:after="80"/>
        <w:jc w:val="center"/>
      </w:pPr>
      <w:r>
        <w:rPr>
          <w:rFonts w:eastAsia="Arial"/>
          <w:color w:val="14213D"/>
        </w:rPr>
        <w:t>السجل يحتوي على:</w:t>
      </w:r>
    </w:p>
    <w:p w14:paraId="6A0B3EB4" w14:textId="77777777" w:rsidR="00A70B6E" w:rsidRDefault="00000000" w:rsidP="000749AE">
      <w:pPr>
        <w:bidi/>
        <w:spacing w:before="40" w:after="80"/>
        <w:jc w:val="center"/>
      </w:pPr>
      <w:r>
        <w:rPr>
          <w:rFonts w:eastAsia="Arial"/>
          <w:color w:val="14213D"/>
        </w:rPr>
        <w:t>id</w:t>
      </w:r>
    </w:p>
    <w:p w14:paraId="4C71697D" w14:textId="77777777" w:rsidR="00A70B6E" w:rsidRDefault="00000000" w:rsidP="000749AE">
      <w:pPr>
        <w:bidi/>
        <w:spacing w:before="40" w:after="80"/>
        <w:jc w:val="center"/>
      </w:pPr>
      <w:r>
        <w:rPr>
          <w:rFonts w:eastAsia="Arial"/>
          <w:color w:val="14213D"/>
        </w:rPr>
        <w:t>username</w:t>
      </w:r>
    </w:p>
    <w:p w14:paraId="35E8C20B" w14:textId="77777777" w:rsidR="00A70B6E" w:rsidRDefault="00000000" w:rsidP="000749AE">
      <w:pPr>
        <w:bidi/>
        <w:spacing w:before="40" w:after="80"/>
        <w:jc w:val="center"/>
      </w:pPr>
      <w:r>
        <w:rPr>
          <w:rFonts w:eastAsia="Arial"/>
          <w:color w:val="14213D"/>
        </w:rPr>
        <w:t>employeeName</w:t>
      </w:r>
    </w:p>
    <w:p w14:paraId="3D68ED79" w14:textId="77777777" w:rsidR="00A70B6E" w:rsidRDefault="00000000" w:rsidP="000749AE">
      <w:pPr>
        <w:bidi/>
        <w:spacing w:before="40" w:after="80"/>
        <w:jc w:val="center"/>
      </w:pPr>
      <w:r>
        <w:rPr>
          <w:rFonts w:eastAsia="Arial"/>
          <w:color w:val="14213D"/>
        </w:rPr>
        <w:t>manager</w:t>
      </w:r>
    </w:p>
    <w:p w14:paraId="7D6B0DC0" w14:textId="77777777" w:rsidR="00A70B6E" w:rsidRDefault="00000000" w:rsidP="000749AE">
      <w:pPr>
        <w:bidi/>
        <w:spacing w:before="40" w:after="80"/>
        <w:jc w:val="center"/>
      </w:pPr>
      <w:r>
        <w:rPr>
          <w:rFonts w:eastAsia="Arial"/>
          <w:color w:val="14213D"/>
        </w:rPr>
        <w:t>date</w:t>
      </w:r>
    </w:p>
    <w:p w14:paraId="0EFB73F1" w14:textId="77777777" w:rsidR="00A70B6E" w:rsidRDefault="00000000" w:rsidP="000749AE">
      <w:pPr>
        <w:bidi/>
        <w:spacing w:before="40" w:after="80"/>
        <w:jc w:val="center"/>
      </w:pPr>
      <w:r>
        <w:rPr>
          <w:rFonts w:eastAsia="Arial"/>
          <w:color w:val="14213D"/>
        </w:rPr>
        <w:t>checkIn</w:t>
      </w:r>
    </w:p>
    <w:p w14:paraId="5F9B9B52" w14:textId="77777777" w:rsidR="00A70B6E" w:rsidRDefault="00000000" w:rsidP="000749AE">
      <w:pPr>
        <w:bidi/>
        <w:spacing w:before="40" w:after="80"/>
        <w:jc w:val="center"/>
      </w:pPr>
      <w:r>
        <w:rPr>
          <w:rFonts w:eastAsia="Arial"/>
          <w:color w:val="14213D"/>
        </w:rPr>
        <w:t>checkOut</w:t>
      </w:r>
    </w:p>
    <w:p w14:paraId="6FA29086" w14:textId="77777777" w:rsidR="00A70B6E" w:rsidRDefault="00000000" w:rsidP="000749AE">
      <w:pPr>
        <w:bidi/>
        <w:spacing w:before="40" w:after="80"/>
        <w:jc w:val="center"/>
      </w:pPr>
      <w:r>
        <w:rPr>
          <w:rFonts w:eastAsia="Arial"/>
          <w:color w:val="14213D"/>
        </w:rPr>
        <w:t>hours</w:t>
      </w:r>
    </w:p>
    <w:p w14:paraId="4A8F488F" w14:textId="77777777" w:rsidR="00A70B6E" w:rsidRDefault="00000000" w:rsidP="000749AE">
      <w:pPr>
        <w:bidi/>
        <w:spacing w:before="40" w:after="80"/>
        <w:jc w:val="center"/>
      </w:pPr>
      <w:r>
        <w:rPr>
          <w:rFonts w:eastAsia="Arial"/>
          <w:color w:val="14213D"/>
        </w:rPr>
        <w:t>status</w:t>
      </w:r>
    </w:p>
    <w:p w14:paraId="75DF74BB" w14:textId="77777777" w:rsidR="00A70B6E" w:rsidRDefault="00000000" w:rsidP="000749AE">
      <w:pPr>
        <w:bidi/>
        <w:spacing w:before="40" w:after="80"/>
        <w:jc w:val="center"/>
      </w:pPr>
      <w:r>
        <w:rPr>
          <w:rFonts w:eastAsia="Arial"/>
          <w:color w:val="14213D"/>
        </w:rPr>
        <w:t>status: "Pending"</w:t>
      </w:r>
    </w:p>
    <w:p w14:paraId="188E2186" w14:textId="77777777" w:rsidR="00A70B6E" w:rsidRDefault="00000000" w:rsidP="000749AE">
      <w:pPr>
        <w:bidi/>
        <w:spacing w:before="40" w:after="80"/>
        <w:jc w:val="center"/>
      </w:pPr>
      <w:r>
        <w:rPr>
          <w:rFonts w:eastAsia="Arial"/>
          <w:color w:val="14213D"/>
        </w:rPr>
        <w:t>الحالة Pending لحد المدير يعمل Verify.</w:t>
      </w:r>
    </w:p>
    <w:p w14:paraId="1FA8C143" w14:textId="77777777" w:rsidR="00A70B6E" w:rsidRDefault="00A70B6E" w:rsidP="000749AE">
      <w:pPr>
        <w:pBdr>
          <w:bottom w:val="single" w:sz="6" w:space="4" w:color="CBD5E1"/>
        </w:pBdr>
        <w:bidi/>
        <w:spacing w:before="120" w:after="120"/>
        <w:jc w:val="center"/>
      </w:pPr>
    </w:p>
    <w:p w14:paraId="280AE7EE"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11. checkOut</w:t>
      </w:r>
    </w:p>
    <w:p w14:paraId="45705EF7" w14:textId="77777777" w:rsidR="00A70B6E" w:rsidRDefault="00000000" w:rsidP="000749AE">
      <w:pPr>
        <w:bidi/>
        <w:spacing w:before="40" w:after="80"/>
        <w:jc w:val="center"/>
      </w:pPr>
      <w:r>
        <w:rPr>
          <w:rFonts w:eastAsia="Arial"/>
          <w:color w:val="14213D"/>
        </w:rPr>
        <w:t>يدور على سجل اليوم اللي فيه checkOut = "-".</w:t>
      </w:r>
    </w:p>
    <w:p w14:paraId="02F80AD7" w14:textId="77777777" w:rsidR="00A70B6E" w:rsidRDefault="00000000" w:rsidP="000749AE">
      <w:pPr>
        <w:bidi/>
        <w:spacing w:before="40" w:after="80"/>
        <w:jc w:val="center"/>
      </w:pPr>
      <w:r>
        <w:rPr>
          <w:rFonts w:eastAsia="Arial"/>
          <w:color w:val="14213D"/>
        </w:rPr>
        <w:t>لو لقاه:</w:t>
      </w:r>
    </w:p>
    <w:tbl>
      <w:tblPr>
        <w:tblW w:w="0" w:type="auto"/>
        <w:tblLook w:val="04A0" w:firstRow="1" w:lastRow="0" w:firstColumn="1" w:lastColumn="0" w:noHBand="0" w:noVBand="1"/>
      </w:tblPr>
      <w:tblGrid>
        <w:gridCol w:w="10368"/>
      </w:tblGrid>
      <w:tr w:rsidR="00A70B6E" w14:paraId="11CE43E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0C49D2C" w14:textId="77777777" w:rsidR="00A70B6E" w:rsidRDefault="00000000" w:rsidP="000749AE">
            <w:pPr>
              <w:pStyle w:val="CodeStyle"/>
              <w:bidi/>
              <w:spacing w:before="40" w:after="40"/>
              <w:jc w:val="center"/>
              <w:rPr>
                <w:rFonts w:hint="eastAsia"/>
              </w:rPr>
            </w:pPr>
            <w:r>
              <w:rPr>
                <w:rFonts w:eastAsia="Consolas"/>
              </w:rPr>
              <w:t>record.checkOut = getCurrentTime();</w:t>
            </w:r>
          </w:p>
        </w:tc>
      </w:tr>
    </w:tbl>
    <w:p w14:paraId="310FD81E" w14:textId="77777777" w:rsidR="00A70B6E" w:rsidRDefault="00A70B6E" w:rsidP="000749AE">
      <w:pPr>
        <w:bidi/>
        <w:spacing w:after="20"/>
        <w:jc w:val="center"/>
      </w:pPr>
    </w:p>
    <w:p w14:paraId="47E2D07E" w14:textId="77777777" w:rsidR="00A70B6E" w:rsidRDefault="00000000" w:rsidP="000749AE">
      <w:pPr>
        <w:bidi/>
        <w:spacing w:before="40" w:after="80"/>
        <w:jc w:val="center"/>
      </w:pPr>
      <w:r>
        <w:rPr>
          <w:rFonts w:eastAsia="Arial"/>
          <w:color w:val="14213D"/>
        </w:rPr>
        <w:t>يحط وقت الخروج.</w:t>
      </w:r>
    </w:p>
    <w:tbl>
      <w:tblPr>
        <w:tblW w:w="0" w:type="auto"/>
        <w:tblLook w:val="04A0" w:firstRow="1" w:lastRow="0" w:firstColumn="1" w:lastColumn="0" w:noHBand="0" w:noVBand="1"/>
      </w:tblPr>
      <w:tblGrid>
        <w:gridCol w:w="10368"/>
      </w:tblGrid>
      <w:tr w:rsidR="00A70B6E" w14:paraId="42A4DA1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3655CC5" w14:textId="77777777" w:rsidR="00A70B6E" w:rsidRDefault="00000000" w:rsidP="000749AE">
            <w:pPr>
              <w:pStyle w:val="CodeStyle"/>
              <w:bidi/>
              <w:spacing w:before="40" w:after="40"/>
              <w:jc w:val="center"/>
              <w:rPr>
                <w:rFonts w:hint="eastAsia"/>
              </w:rPr>
            </w:pPr>
            <w:r>
              <w:rPr>
                <w:rFonts w:eastAsia="Consolas"/>
              </w:rPr>
              <w:t>record.hours = calculateHours(...)</w:t>
            </w:r>
          </w:p>
        </w:tc>
      </w:tr>
    </w:tbl>
    <w:p w14:paraId="494F8D1B" w14:textId="77777777" w:rsidR="00A70B6E" w:rsidRDefault="00A70B6E" w:rsidP="000749AE">
      <w:pPr>
        <w:bidi/>
        <w:spacing w:after="20"/>
        <w:jc w:val="center"/>
      </w:pPr>
    </w:p>
    <w:p w14:paraId="0BE51C1B" w14:textId="77777777" w:rsidR="00A70B6E" w:rsidRDefault="00000000" w:rsidP="000749AE">
      <w:pPr>
        <w:bidi/>
        <w:spacing w:before="40" w:after="80"/>
        <w:jc w:val="center"/>
      </w:pPr>
      <w:r>
        <w:rPr>
          <w:rFonts w:eastAsia="Arial"/>
          <w:color w:val="14213D"/>
        </w:rPr>
        <w:t>يحسب عدد الساعات.</w:t>
      </w:r>
    </w:p>
    <w:p w14:paraId="6F73DC5F" w14:textId="77777777" w:rsidR="00A70B6E" w:rsidRDefault="00A70B6E" w:rsidP="000749AE">
      <w:pPr>
        <w:pBdr>
          <w:bottom w:val="single" w:sz="6" w:space="4" w:color="CBD5E1"/>
        </w:pBdr>
        <w:bidi/>
        <w:spacing w:before="120" w:after="120"/>
        <w:jc w:val="center"/>
      </w:pPr>
    </w:p>
    <w:p w14:paraId="4ADA1AED"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12. loadEmployeeReport</w:t>
      </w:r>
    </w:p>
    <w:p w14:paraId="2C47DE06" w14:textId="77777777" w:rsidR="00A70B6E" w:rsidRDefault="00000000" w:rsidP="000749AE">
      <w:pPr>
        <w:bidi/>
        <w:spacing w:before="40" w:after="80"/>
        <w:jc w:val="center"/>
      </w:pPr>
      <w:r>
        <w:rPr>
          <w:rFonts w:eastAsia="Arial"/>
          <w:color w:val="14213D"/>
        </w:rPr>
        <w:t>تعرض سجلات الموظف الحالي فقط.</w:t>
      </w:r>
    </w:p>
    <w:tbl>
      <w:tblPr>
        <w:tblW w:w="0" w:type="auto"/>
        <w:tblLook w:val="04A0" w:firstRow="1" w:lastRow="0" w:firstColumn="1" w:lastColumn="0" w:noHBand="0" w:noVBand="1"/>
      </w:tblPr>
      <w:tblGrid>
        <w:gridCol w:w="10368"/>
      </w:tblGrid>
      <w:tr w:rsidR="00A70B6E" w14:paraId="6E80C3C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1D638B" w14:textId="77777777" w:rsidR="00A70B6E" w:rsidRDefault="00000000" w:rsidP="000749AE">
            <w:pPr>
              <w:pStyle w:val="CodeStyle"/>
              <w:bidi/>
              <w:spacing w:before="40" w:after="40"/>
              <w:jc w:val="center"/>
              <w:rPr>
                <w:rFonts w:hint="eastAsia"/>
              </w:rPr>
            </w:pPr>
            <w:r>
              <w:rPr>
                <w:rFonts w:eastAsia="Consolas"/>
              </w:rPr>
              <w:t>const myRecords = attendance.filter(...)</w:t>
            </w:r>
          </w:p>
        </w:tc>
      </w:tr>
    </w:tbl>
    <w:p w14:paraId="5CE2B168" w14:textId="77777777" w:rsidR="00A70B6E" w:rsidRDefault="00A70B6E" w:rsidP="000749AE">
      <w:pPr>
        <w:bidi/>
        <w:spacing w:after="20"/>
        <w:jc w:val="center"/>
      </w:pPr>
    </w:p>
    <w:p w14:paraId="7FBCCB01" w14:textId="77777777" w:rsidR="00A70B6E" w:rsidRDefault="00000000" w:rsidP="000749AE">
      <w:pPr>
        <w:bidi/>
        <w:spacing w:before="40" w:after="80"/>
        <w:jc w:val="center"/>
      </w:pPr>
      <w:r>
        <w:rPr>
          <w:rFonts w:eastAsia="Arial"/>
          <w:color w:val="14213D"/>
        </w:rPr>
        <w:t>فلترة السجلات حسب username.</w:t>
      </w:r>
    </w:p>
    <w:p w14:paraId="08C4D89B" w14:textId="77777777" w:rsidR="00A70B6E" w:rsidRDefault="00A70B6E" w:rsidP="000749AE">
      <w:pPr>
        <w:pBdr>
          <w:bottom w:val="single" w:sz="6" w:space="4" w:color="CBD5E1"/>
        </w:pBdr>
        <w:bidi/>
        <w:spacing w:before="120" w:after="120"/>
        <w:jc w:val="center"/>
      </w:pPr>
    </w:p>
    <w:p w14:paraId="02B673E0"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13. loadManagerReport</w:t>
      </w:r>
    </w:p>
    <w:p w14:paraId="2C880961" w14:textId="77777777" w:rsidR="00A70B6E" w:rsidRDefault="00000000" w:rsidP="000749AE">
      <w:pPr>
        <w:bidi/>
        <w:spacing w:before="40" w:after="80"/>
        <w:jc w:val="center"/>
      </w:pPr>
      <w:r>
        <w:rPr>
          <w:rFonts w:eastAsia="Arial"/>
          <w:color w:val="14213D"/>
        </w:rPr>
        <w:t>تعرض سجلات الموظفين التابعين للمدير.</w:t>
      </w:r>
    </w:p>
    <w:tbl>
      <w:tblPr>
        <w:tblW w:w="0" w:type="auto"/>
        <w:tblLook w:val="04A0" w:firstRow="1" w:lastRow="0" w:firstColumn="1" w:lastColumn="0" w:noHBand="0" w:noVBand="1"/>
      </w:tblPr>
      <w:tblGrid>
        <w:gridCol w:w="10368"/>
      </w:tblGrid>
      <w:tr w:rsidR="00A70B6E" w14:paraId="1FF83D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9DCA022" w14:textId="77777777" w:rsidR="00A70B6E" w:rsidRDefault="00000000" w:rsidP="000749AE">
            <w:pPr>
              <w:pStyle w:val="CodeStyle"/>
              <w:bidi/>
              <w:spacing w:before="40" w:after="40"/>
              <w:jc w:val="center"/>
              <w:rPr>
                <w:rFonts w:hint="eastAsia"/>
              </w:rPr>
            </w:pPr>
            <w:r>
              <w:rPr>
                <w:rFonts w:eastAsia="Consolas"/>
              </w:rPr>
              <w:t>record.manager.toLowerCase() === currentUser.username.toLowerCase()</w:t>
            </w:r>
          </w:p>
        </w:tc>
      </w:tr>
    </w:tbl>
    <w:p w14:paraId="1161E88B" w14:textId="77777777" w:rsidR="00A70B6E" w:rsidRDefault="00A70B6E" w:rsidP="000749AE">
      <w:pPr>
        <w:bidi/>
        <w:spacing w:after="20"/>
        <w:jc w:val="center"/>
      </w:pPr>
    </w:p>
    <w:p w14:paraId="7422CACD" w14:textId="77777777" w:rsidR="00A70B6E" w:rsidRDefault="00000000" w:rsidP="000749AE">
      <w:pPr>
        <w:bidi/>
        <w:spacing w:before="40" w:after="80"/>
        <w:jc w:val="center"/>
      </w:pPr>
      <w:r>
        <w:rPr>
          <w:rFonts w:eastAsia="Arial"/>
          <w:color w:val="14213D"/>
        </w:rPr>
        <w:t>يعني الموظف يظهر للمدير لو manager بتاعه هو username بتاع المدير.</w:t>
      </w:r>
    </w:p>
    <w:p w14:paraId="75CAFE0D" w14:textId="77777777" w:rsidR="00A70B6E" w:rsidRDefault="00A70B6E" w:rsidP="000749AE">
      <w:pPr>
        <w:pBdr>
          <w:bottom w:val="single" w:sz="6" w:space="4" w:color="CBD5E1"/>
        </w:pBdr>
        <w:bidi/>
        <w:spacing w:before="120" w:after="120"/>
        <w:jc w:val="center"/>
      </w:pPr>
    </w:p>
    <w:p w14:paraId="07812200"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14. verifyRecord</w:t>
      </w:r>
    </w:p>
    <w:p w14:paraId="0002156C" w14:textId="77777777" w:rsidR="00A70B6E" w:rsidRDefault="00000000" w:rsidP="000749AE">
      <w:pPr>
        <w:bidi/>
        <w:spacing w:before="40" w:after="80"/>
        <w:jc w:val="center"/>
      </w:pPr>
      <w:r>
        <w:rPr>
          <w:rFonts w:eastAsia="Arial"/>
          <w:color w:val="14213D"/>
        </w:rPr>
        <w:t>تغير status من Pending إلى Verified.</w:t>
      </w:r>
    </w:p>
    <w:tbl>
      <w:tblPr>
        <w:tblW w:w="0" w:type="auto"/>
        <w:tblLook w:val="04A0" w:firstRow="1" w:lastRow="0" w:firstColumn="1" w:lastColumn="0" w:noHBand="0" w:noVBand="1"/>
      </w:tblPr>
      <w:tblGrid>
        <w:gridCol w:w="10368"/>
      </w:tblGrid>
      <w:tr w:rsidR="00A70B6E" w14:paraId="74920C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AFC8548" w14:textId="77777777" w:rsidR="00A70B6E" w:rsidRDefault="00000000" w:rsidP="000749AE">
            <w:pPr>
              <w:pStyle w:val="CodeStyle"/>
              <w:bidi/>
              <w:spacing w:before="40" w:after="40"/>
              <w:jc w:val="center"/>
              <w:rPr>
                <w:rFonts w:hint="eastAsia"/>
              </w:rPr>
            </w:pPr>
            <w:r>
              <w:rPr>
                <w:rFonts w:eastAsia="Consolas"/>
              </w:rPr>
              <w:t>record.status = "Verified";</w:t>
            </w:r>
          </w:p>
        </w:tc>
      </w:tr>
    </w:tbl>
    <w:p w14:paraId="21E61257" w14:textId="77777777" w:rsidR="00A70B6E" w:rsidRDefault="00A70B6E" w:rsidP="000749AE">
      <w:pPr>
        <w:bidi/>
        <w:spacing w:after="20"/>
        <w:jc w:val="center"/>
      </w:pPr>
    </w:p>
    <w:p w14:paraId="125A5A91" w14:textId="77777777" w:rsidR="00A70B6E" w:rsidRDefault="00A70B6E" w:rsidP="000749AE">
      <w:pPr>
        <w:pBdr>
          <w:bottom w:val="single" w:sz="6" w:space="4" w:color="CBD5E1"/>
        </w:pBdr>
        <w:bidi/>
        <w:spacing w:before="120" w:after="120"/>
        <w:jc w:val="center"/>
      </w:pPr>
    </w:p>
    <w:p w14:paraId="2F5120AD"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15. loadAllEmployees</w:t>
      </w:r>
    </w:p>
    <w:p w14:paraId="565F68EF" w14:textId="77777777" w:rsidR="00A70B6E" w:rsidRDefault="00000000" w:rsidP="000749AE">
      <w:pPr>
        <w:bidi/>
        <w:spacing w:before="40" w:after="80"/>
        <w:jc w:val="center"/>
      </w:pPr>
      <w:r>
        <w:rPr>
          <w:rFonts w:eastAsia="Arial"/>
          <w:color w:val="14213D"/>
        </w:rPr>
        <w:t>تعرض كل المستخدمين في جدول الأدمن.</w:t>
      </w:r>
    </w:p>
    <w:p w14:paraId="25497BBB" w14:textId="77777777" w:rsidR="00A70B6E" w:rsidRDefault="00000000" w:rsidP="000749AE">
      <w:pPr>
        <w:bidi/>
        <w:spacing w:before="40" w:after="80"/>
        <w:jc w:val="center"/>
      </w:pPr>
      <w:r>
        <w:rPr>
          <w:rFonts w:eastAsia="Arial"/>
          <w:color w:val="14213D"/>
        </w:rPr>
        <w:t>وتضيف أزرار:</w:t>
      </w:r>
    </w:p>
    <w:p w14:paraId="0F1C85C9" w14:textId="77777777" w:rsidR="00A70B6E" w:rsidRDefault="00000000" w:rsidP="000749AE">
      <w:pPr>
        <w:bidi/>
        <w:spacing w:before="40" w:after="80"/>
        <w:jc w:val="center"/>
      </w:pPr>
      <w:r>
        <w:rPr>
          <w:rFonts w:eastAsia="Arial"/>
          <w:color w:val="14213D"/>
        </w:rPr>
        <w:t>Edit</w:t>
      </w:r>
    </w:p>
    <w:p w14:paraId="5445231F" w14:textId="77777777" w:rsidR="00A70B6E" w:rsidRDefault="00000000" w:rsidP="000749AE">
      <w:pPr>
        <w:bidi/>
        <w:spacing w:before="40" w:after="80"/>
        <w:jc w:val="center"/>
      </w:pPr>
      <w:r>
        <w:rPr>
          <w:rFonts w:eastAsia="Arial"/>
          <w:color w:val="14213D"/>
        </w:rPr>
        <w:t>Password</w:t>
      </w:r>
    </w:p>
    <w:p w14:paraId="7B613174" w14:textId="77777777" w:rsidR="00A70B6E" w:rsidRDefault="00000000" w:rsidP="000749AE">
      <w:pPr>
        <w:bidi/>
        <w:spacing w:before="40" w:after="80"/>
        <w:jc w:val="center"/>
      </w:pPr>
      <w:r>
        <w:rPr>
          <w:rFonts w:eastAsia="Arial"/>
          <w:color w:val="14213D"/>
        </w:rPr>
        <w:t>Delete</w:t>
      </w:r>
    </w:p>
    <w:p w14:paraId="5AB31D22" w14:textId="77777777" w:rsidR="00A70B6E" w:rsidRDefault="00A70B6E" w:rsidP="000749AE">
      <w:pPr>
        <w:pBdr>
          <w:bottom w:val="single" w:sz="6" w:space="4" w:color="CBD5E1"/>
        </w:pBdr>
        <w:bidi/>
        <w:spacing w:before="120" w:after="120"/>
        <w:jc w:val="center"/>
      </w:pPr>
    </w:p>
    <w:p w14:paraId="24719412"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16. addOrSaveEmployee</w:t>
      </w:r>
    </w:p>
    <w:tbl>
      <w:tblPr>
        <w:tblW w:w="0" w:type="auto"/>
        <w:tblLook w:val="04A0" w:firstRow="1" w:lastRow="0" w:firstColumn="1" w:lastColumn="0" w:noHBand="0" w:noVBand="1"/>
      </w:tblPr>
      <w:tblGrid>
        <w:gridCol w:w="10368"/>
      </w:tblGrid>
      <w:tr w:rsidR="00A70B6E" w14:paraId="1CC1C70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44A2D8A" w14:textId="77777777" w:rsidR="00A70B6E" w:rsidRDefault="00000000" w:rsidP="000749AE">
            <w:pPr>
              <w:pStyle w:val="CodeStyle"/>
              <w:bidi/>
              <w:spacing w:before="40" w:after="40"/>
              <w:jc w:val="center"/>
              <w:rPr>
                <w:rFonts w:hint="eastAsia"/>
              </w:rPr>
            </w:pPr>
            <w:r>
              <w:rPr>
                <w:rFonts w:eastAsia="Consolas"/>
              </w:rPr>
              <w:t>if (editingUserUsername) {</w:t>
            </w:r>
            <w:r>
              <w:rPr>
                <w:rFonts w:eastAsia="Consolas"/>
              </w:rPr>
              <w:br/>
              <w:t>saveUserChanges();</w:t>
            </w:r>
          </w:p>
        </w:tc>
      </w:tr>
    </w:tbl>
    <w:p w14:paraId="50FDEEE0" w14:textId="77777777" w:rsidR="00A70B6E" w:rsidRDefault="00A70B6E" w:rsidP="000749AE">
      <w:pPr>
        <w:bidi/>
        <w:spacing w:after="20"/>
        <w:jc w:val="center"/>
      </w:pPr>
    </w:p>
    <w:p w14:paraId="38C1E736" w14:textId="77777777" w:rsidR="00A70B6E" w:rsidRDefault="00000000" w:rsidP="000749AE">
      <w:pPr>
        <w:bidi/>
        <w:spacing w:before="40" w:after="80"/>
        <w:jc w:val="center"/>
      </w:pPr>
      <w:r>
        <w:rPr>
          <w:rFonts w:eastAsia="Arial"/>
          <w:color w:val="14213D"/>
        </w:rPr>
        <w:lastRenderedPageBreak/>
        <w:t>} else {</w:t>
      </w:r>
    </w:p>
    <w:tbl>
      <w:tblPr>
        <w:tblW w:w="0" w:type="auto"/>
        <w:tblLook w:val="04A0" w:firstRow="1" w:lastRow="0" w:firstColumn="1" w:lastColumn="0" w:noHBand="0" w:noVBand="1"/>
      </w:tblPr>
      <w:tblGrid>
        <w:gridCol w:w="10368"/>
      </w:tblGrid>
      <w:tr w:rsidR="00A70B6E" w14:paraId="1A5E135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1CFC24F" w14:textId="77777777" w:rsidR="00A70B6E" w:rsidRDefault="00000000" w:rsidP="000749AE">
            <w:pPr>
              <w:pStyle w:val="CodeStyle"/>
              <w:bidi/>
              <w:spacing w:before="40" w:after="40"/>
              <w:jc w:val="center"/>
              <w:rPr>
                <w:rFonts w:hint="eastAsia"/>
              </w:rPr>
            </w:pPr>
            <w:r>
              <w:rPr>
                <w:rFonts w:eastAsia="Consolas"/>
              </w:rPr>
              <w:t>addEmployee();</w:t>
            </w:r>
            <w:r>
              <w:rPr>
                <w:rFonts w:eastAsia="Consolas"/>
              </w:rPr>
              <w:br/>
              <w:t>}</w:t>
            </w:r>
          </w:p>
        </w:tc>
      </w:tr>
    </w:tbl>
    <w:p w14:paraId="2617A9E6" w14:textId="77777777" w:rsidR="00A70B6E" w:rsidRDefault="00A70B6E" w:rsidP="000749AE">
      <w:pPr>
        <w:bidi/>
        <w:spacing w:after="20"/>
        <w:jc w:val="center"/>
      </w:pPr>
    </w:p>
    <w:p w14:paraId="74DDB21F" w14:textId="77777777" w:rsidR="00A70B6E" w:rsidRDefault="00000000" w:rsidP="000749AE">
      <w:pPr>
        <w:bidi/>
        <w:spacing w:before="40" w:after="80"/>
        <w:jc w:val="center"/>
      </w:pPr>
      <w:r>
        <w:rPr>
          <w:rFonts w:eastAsia="Arial"/>
          <w:color w:val="14213D"/>
        </w:rPr>
        <w:t>لو في حالة edit، يحفظ التعديلات.</w:t>
      </w:r>
    </w:p>
    <w:p w14:paraId="780739BB" w14:textId="77777777" w:rsidR="00A70B6E" w:rsidRDefault="00000000" w:rsidP="000749AE">
      <w:pPr>
        <w:bidi/>
        <w:spacing w:before="40" w:after="80"/>
        <w:jc w:val="center"/>
      </w:pPr>
      <w:r>
        <w:rPr>
          <w:rFonts w:eastAsia="Arial"/>
          <w:color w:val="14213D"/>
        </w:rPr>
        <w:t>لو مش في edit، يضيف موظف جديد.</w:t>
      </w:r>
    </w:p>
    <w:p w14:paraId="483EBF7B" w14:textId="77777777" w:rsidR="00A70B6E" w:rsidRDefault="00A70B6E" w:rsidP="000749AE">
      <w:pPr>
        <w:pBdr>
          <w:bottom w:val="single" w:sz="6" w:space="4" w:color="CBD5E1"/>
        </w:pBdr>
        <w:bidi/>
        <w:spacing w:before="120" w:after="120"/>
        <w:jc w:val="center"/>
      </w:pPr>
    </w:p>
    <w:p w14:paraId="2A44B7F6"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17. addEmployee</w:t>
      </w:r>
    </w:p>
    <w:p w14:paraId="29522FE3" w14:textId="77777777" w:rsidR="00A70B6E" w:rsidRDefault="00000000" w:rsidP="000749AE">
      <w:pPr>
        <w:bidi/>
        <w:spacing w:before="40" w:after="80"/>
        <w:jc w:val="center"/>
      </w:pPr>
      <w:r>
        <w:rPr>
          <w:rFonts w:eastAsia="Arial"/>
          <w:color w:val="14213D"/>
        </w:rPr>
        <w:t>تقرأ بيانات الفورم.</w:t>
      </w:r>
    </w:p>
    <w:p w14:paraId="5103D0EF" w14:textId="77777777" w:rsidR="00A70B6E" w:rsidRDefault="00000000" w:rsidP="000749AE">
      <w:pPr>
        <w:bidi/>
        <w:spacing w:before="40" w:after="80"/>
        <w:jc w:val="center"/>
      </w:pPr>
      <w:r>
        <w:rPr>
          <w:rFonts w:eastAsia="Arial"/>
          <w:color w:val="14213D"/>
        </w:rPr>
        <w:t>تتأكد إن كل الحقول مليانة.</w:t>
      </w:r>
    </w:p>
    <w:p w14:paraId="1A7346E1" w14:textId="77777777" w:rsidR="00A70B6E" w:rsidRDefault="00000000" w:rsidP="000749AE">
      <w:pPr>
        <w:bidi/>
        <w:spacing w:before="40" w:after="80"/>
        <w:jc w:val="center"/>
      </w:pPr>
      <w:r>
        <w:rPr>
          <w:rFonts w:eastAsia="Arial"/>
          <w:color w:val="14213D"/>
        </w:rPr>
        <w:t>تتأكد إن username مش مكرر.</w:t>
      </w:r>
    </w:p>
    <w:p w14:paraId="5372E859" w14:textId="77777777" w:rsidR="00A70B6E" w:rsidRDefault="00000000" w:rsidP="000749AE">
      <w:pPr>
        <w:bidi/>
        <w:spacing w:before="40" w:after="80"/>
        <w:jc w:val="center"/>
      </w:pPr>
      <w:r>
        <w:rPr>
          <w:rFonts w:eastAsia="Arial"/>
          <w:color w:val="14213D"/>
        </w:rPr>
        <w:t>تتأكد إن code مش مكرر.</w:t>
      </w:r>
    </w:p>
    <w:p w14:paraId="7A488A86" w14:textId="77777777" w:rsidR="00A70B6E" w:rsidRDefault="00000000" w:rsidP="000749AE">
      <w:pPr>
        <w:bidi/>
        <w:spacing w:before="40" w:after="80"/>
        <w:jc w:val="center"/>
      </w:pPr>
      <w:r>
        <w:rPr>
          <w:rFonts w:eastAsia="Arial"/>
          <w:color w:val="14213D"/>
        </w:rPr>
        <w:t>تضيف user جديد في users.</w:t>
      </w:r>
    </w:p>
    <w:p w14:paraId="4BF741F9" w14:textId="77777777" w:rsidR="00A70B6E" w:rsidRDefault="00A70B6E" w:rsidP="000749AE">
      <w:pPr>
        <w:pBdr>
          <w:bottom w:val="single" w:sz="6" w:space="4" w:color="CBD5E1"/>
        </w:pBdr>
        <w:bidi/>
        <w:spacing w:before="120" w:after="120"/>
        <w:jc w:val="center"/>
      </w:pPr>
    </w:p>
    <w:p w14:paraId="67AABAB5"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18. startEditUser</w:t>
      </w:r>
    </w:p>
    <w:p w14:paraId="1BC99603" w14:textId="77777777" w:rsidR="00A70B6E" w:rsidRDefault="00000000" w:rsidP="000749AE">
      <w:pPr>
        <w:bidi/>
        <w:spacing w:before="40" w:after="80"/>
        <w:jc w:val="center"/>
      </w:pPr>
      <w:r>
        <w:rPr>
          <w:rFonts w:eastAsia="Arial"/>
          <w:color w:val="14213D"/>
        </w:rPr>
        <w:t>لما الأدمن يدوس Edit:</w:t>
      </w:r>
    </w:p>
    <w:tbl>
      <w:tblPr>
        <w:tblW w:w="0" w:type="auto"/>
        <w:tblLook w:val="04A0" w:firstRow="1" w:lastRow="0" w:firstColumn="1" w:lastColumn="0" w:noHBand="0" w:noVBand="1"/>
      </w:tblPr>
      <w:tblGrid>
        <w:gridCol w:w="10368"/>
      </w:tblGrid>
      <w:tr w:rsidR="00A70B6E" w14:paraId="71C5DE0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F8CA5EB" w14:textId="77777777" w:rsidR="00A70B6E" w:rsidRDefault="00000000" w:rsidP="000749AE">
            <w:pPr>
              <w:pStyle w:val="CodeStyle"/>
              <w:bidi/>
              <w:spacing w:before="40" w:after="40"/>
              <w:jc w:val="center"/>
              <w:rPr>
                <w:rFonts w:hint="eastAsia"/>
              </w:rPr>
            </w:pPr>
            <w:r>
              <w:rPr>
                <w:rFonts w:eastAsia="Consolas"/>
              </w:rPr>
              <w:t>editingUserUsername = username;</w:t>
            </w:r>
          </w:p>
        </w:tc>
      </w:tr>
    </w:tbl>
    <w:p w14:paraId="4EE341C1" w14:textId="77777777" w:rsidR="00A70B6E" w:rsidRDefault="00A70B6E" w:rsidP="000749AE">
      <w:pPr>
        <w:bidi/>
        <w:spacing w:after="20"/>
        <w:jc w:val="center"/>
      </w:pPr>
    </w:p>
    <w:p w14:paraId="7F5E5E27" w14:textId="77777777" w:rsidR="00A70B6E" w:rsidRDefault="00000000" w:rsidP="000749AE">
      <w:pPr>
        <w:bidi/>
        <w:spacing w:before="40" w:after="80"/>
        <w:jc w:val="center"/>
      </w:pPr>
      <w:r>
        <w:rPr>
          <w:rFonts w:eastAsia="Arial"/>
          <w:color w:val="14213D"/>
        </w:rPr>
        <w:t>يحفظ مين المستخدم اللي بنعدله.</w:t>
      </w:r>
    </w:p>
    <w:tbl>
      <w:tblPr>
        <w:tblW w:w="0" w:type="auto"/>
        <w:tblLook w:val="04A0" w:firstRow="1" w:lastRow="0" w:firstColumn="1" w:lastColumn="0" w:noHBand="0" w:noVBand="1"/>
      </w:tblPr>
      <w:tblGrid>
        <w:gridCol w:w="10368"/>
      </w:tblGrid>
      <w:tr w:rsidR="00A70B6E" w14:paraId="0C6FE99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4F0496" w14:textId="77777777" w:rsidR="00A70B6E" w:rsidRDefault="00000000" w:rsidP="000749AE">
            <w:pPr>
              <w:pStyle w:val="CodeStyle"/>
              <w:bidi/>
              <w:spacing w:before="40" w:after="40"/>
              <w:jc w:val="center"/>
              <w:rPr>
                <w:rFonts w:hint="eastAsia"/>
              </w:rPr>
            </w:pPr>
            <w:r>
              <w:rPr>
                <w:rFonts w:eastAsia="Consolas"/>
              </w:rPr>
              <w:t>employeeFormTitle.textContent = "Edit Employee";</w:t>
            </w:r>
          </w:p>
        </w:tc>
      </w:tr>
    </w:tbl>
    <w:p w14:paraId="3C617D21" w14:textId="77777777" w:rsidR="00A70B6E" w:rsidRDefault="00A70B6E" w:rsidP="000749AE">
      <w:pPr>
        <w:bidi/>
        <w:spacing w:after="20"/>
        <w:jc w:val="center"/>
      </w:pPr>
    </w:p>
    <w:p w14:paraId="030A4012" w14:textId="77777777" w:rsidR="00A70B6E" w:rsidRDefault="00000000" w:rsidP="000749AE">
      <w:pPr>
        <w:bidi/>
        <w:spacing w:before="40" w:after="80"/>
        <w:jc w:val="center"/>
      </w:pPr>
      <w:r>
        <w:rPr>
          <w:rFonts w:eastAsia="Arial"/>
          <w:color w:val="14213D"/>
        </w:rPr>
        <w:t>يغير عنوان الفورم.</w:t>
      </w:r>
    </w:p>
    <w:tbl>
      <w:tblPr>
        <w:tblW w:w="0" w:type="auto"/>
        <w:tblLook w:val="04A0" w:firstRow="1" w:lastRow="0" w:firstColumn="1" w:lastColumn="0" w:noHBand="0" w:noVBand="1"/>
      </w:tblPr>
      <w:tblGrid>
        <w:gridCol w:w="10368"/>
      </w:tblGrid>
      <w:tr w:rsidR="00A70B6E" w14:paraId="6D4696E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B48A74A" w14:textId="77777777" w:rsidR="00A70B6E" w:rsidRDefault="00000000" w:rsidP="000749AE">
            <w:pPr>
              <w:pStyle w:val="CodeStyle"/>
              <w:bidi/>
              <w:spacing w:before="40" w:after="40"/>
              <w:jc w:val="center"/>
              <w:rPr>
                <w:rFonts w:hint="eastAsia"/>
              </w:rPr>
            </w:pPr>
            <w:r>
              <w:rPr>
                <w:rFonts w:eastAsia="Consolas"/>
              </w:rPr>
              <w:t>addEmployeeBtn.textContent = "Save Changes";</w:t>
            </w:r>
          </w:p>
        </w:tc>
      </w:tr>
    </w:tbl>
    <w:p w14:paraId="4818F929" w14:textId="77777777" w:rsidR="00A70B6E" w:rsidRDefault="00A70B6E" w:rsidP="000749AE">
      <w:pPr>
        <w:bidi/>
        <w:spacing w:after="20"/>
        <w:jc w:val="center"/>
      </w:pPr>
    </w:p>
    <w:p w14:paraId="011B6580" w14:textId="77777777" w:rsidR="00A70B6E" w:rsidRDefault="00000000" w:rsidP="000749AE">
      <w:pPr>
        <w:bidi/>
        <w:spacing w:before="40" w:after="80"/>
        <w:jc w:val="center"/>
      </w:pPr>
      <w:r>
        <w:rPr>
          <w:rFonts w:eastAsia="Arial"/>
          <w:color w:val="14213D"/>
        </w:rPr>
        <w:t>يغير الزرار من Add Employee إلى Save Changes.</w:t>
      </w:r>
    </w:p>
    <w:p w14:paraId="13119D8B" w14:textId="77777777" w:rsidR="00A70B6E" w:rsidRDefault="00000000" w:rsidP="000749AE">
      <w:pPr>
        <w:bidi/>
        <w:spacing w:before="40" w:after="80"/>
        <w:jc w:val="center"/>
      </w:pPr>
      <w:r>
        <w:rPr>
          <w:rFonts w:eastAsia="Arial"/>
          <w:color w:val="14213D"/>
        </w:rPr>
        <w:t>ويملأ الخانات ببيانات المستخدم.</w:t>
      </w:r>
    </w:p>
    <w:p w14:paraId="25D5A043" w14:textId="77777777" w:rsidR="00A70B6E" w:rsidRDefault="00A70B6E" w:rsidP="000749AE">
      <w:pPr>
        <w:pBdr>
          <w:bottom w:val="single" w:sz="6" w:space="4" w:color="CBD5E1"/>
        </w:pBdr>
        <w:bidi/>
        <w:spacing w:before="120" w:after="120"/>
        <w:jc w:val="center"/>
      </w:pPr>
    </w:p>
    <w:p w14:paraId="0F71E340"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19. startChangePassword</w:t>
      </w:r>
    </w:p>
    <w:p w14:paraId="1F27D339" w14:textId="77777777" w:rsidR="00A70B6E" w:rsidRDefault="00000000" w:rsidP="000749AE">
      <w:pPr>
        <w:bidi/>
        <w:spacing w:before="40" w:after="80"/>
        <w:jc w:val="center"/>
      </w:pPr>
      <w:r>
        <w:rPr>
          <w:rFonts w:eastAsia="Arial"/>
          <w:color w:val="14213D"/>
        </w:rPr>
        <w:t>تشغل edit user، وبعدها تغير العنوان إلى:</w:t>
      </w:r>
    </w:p>
    <w:p w14:paraId="55DF000B" w14:textId="77777777" w:rsidR="00A70B6E" w:rsidRDefault="00000000" w:rsidP="000749AE">
      <w:pPr>
        <w:bidi/>
        <w:spacing w:before="40" w:after="80"/>
        <w:jc w:val="center"/>
      </w:pPr>
      <w:r>
        <w:rPr>
          <w:rFonts w:eastAsia="Arial"/>
          <w:color w:val="14213D"/>
        </w:rPr>
        <w:t>Change Employee Password</w:t>
      </w:r>
    </w:p>
    <w:p w14:paraId="67118F61" w14:textId="77777777" w:rsidR="00A70B6E" w:rsidRDefault="00000000" w:rsidP="000749AE">
      <w:pPr>
        <w:bidi/>
        <w:spacing w:before="40" w:after="80"/>
        <w:jc w:val="center"/>
      </w:pPr>
      <w:r>
        <w:rPr>
          <w:rFonts w:eastAsia="Arial"/>
          <w:color w:val="14213D"/>
        </w:rPr>
        <w:t>وتخلي focus على password input.</w:t>
      </w:r>
    </w:p>
    <w:p w14:paraId="27B67B9E" w14:textId="77777777" w:rsidR="00A70B6E" w:rsidRDefault="00A70B6E" w:rsidP="000749AE">
      <w:pPr>
        <w:pBdr>
          <w:bottom w:val="single" w:sz="6" w:space="4" w:color="CBD5E1"/>
        </w:pBdr>
        <w:bidi/>
        <w:spacing w:before="120" w:after="120"/>
        <w:jc w:val="center"/>
      </w:pPr>
    </w:p>
    <w:p w14:paraId="1EB12E26"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20. saveUserChanges</w:t>
      </w:r>
    </w:p>
    <w:p w14:paraId="0E4421CD" w14:textId="77777777" w:rsidR="00A70B6E" w:rsidRDefault="00000000" w:rsidP="000749AE">
      <w:pPr>
        <w:bidi/>
        <w:spacing w:before="40" w:after="80"/>
        <w:jc w:val="center"/>
      </w:pPr>
      <w:r>
        <w:rPr>
          <w:rFonts w:eastAsia="Arial"/>
          <w:color w:val="14213D"/>
        </w:rPr>
        <w:t>تحفظ تعديلات المستخدم.</w:t>
      </w:r>
    </w:p>
    <w:p w14:paraId="66D17F93" w14:textId="77777777" w:rsidR="00A70B6E" w:rsidRDefault="00000000" w:rsidP="000749AE">
      <w:pPr>
        <w:bidi/>
        <w:spacing w:before="40" w:after="80"/>
        <w:jc w:val="center"/>
      </w:pPr>
      <w:r>
        <w:rPr>
          <w:rFonts w:eastAsia="Arial"/>
          <w:color w:val="14213D"/>
        </w:rPr>
        <w:t>لو password فاضي، يسيب القديم.</w:t>
      </w:r>
    </w:p>
    <w:p w14:paraId="0E181CE5" w14:textId="77777777" w:rsidR="00A70B6E" w:rsidRDefault="00000000" w:rsidP="000749AE">
      <w:pPr>
        <w:bidi/>
        <w:spacing w:before="40" w:after="80"/>
        <w:jc w:val="center"/>
      </w:pPr>
      <w:r>
        <w:rPr>
          <w:rFonts w:eastAsia="Arial"/>
          <w:color w:val="14213D"/>
        </w:rPr>
        <w:lastRenderedPageBreak/>
        <w:t>لو password مكتوب، يغيره.</w:t>
      </w:r>
    </w:p>
    <w:p w14:paraId="4E1945A6" w14:textId="77777777" w:rsidR="00A70B6E" w:rsidRDefault="00000000" w:rsidP="000749AE">
      <w:pPr>
        <w:bidi/>
        <w:spacing w:before="40" w:after="80"/>
        <w:jc w:val="center"/>
      </w:pPr>
      <w:r>
        <w:rPr>
          <w:rFonts w:eastAsia="Arial"/>
          <w:color w:val="14213D"/>
        </w:rPr>
        <w:t>كمان يحدث attendance القديمة لو username اتغير.</w:t>
      </w:r>
    </w:p>
    <w:p w14:paraId="3A91BD95" w14:textId="77777777" w:rsidR="00A70B6E" w:rsidRDefault="00A70B6E" w:rsidP="000749AE">
      <w:pPr>
        <w:pBdr>
          <w:bottom w:val="single" w:sz="6" w:space="4" w:color="CBD5E1"/>
        </w:pBdr>
        <w:bidi/>
        <w:spacing w:before="120" w:after="120"/>
        <w:jc w:val="center"/>
      </w:pPr>
    </w:p>
    <w:p w14:paraId="0422D386"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21. cancelUserEdit</w:t>
      </w:r>
    </w:p>
    <w:p w14:paraId="47197FB7" w14:textId="77777777" w:rsidR="00A70B6E" w:rsidRDefault="00000000" w:rsidP="000749AE">
      <w:pPr>
        <w:bidi/>
        <w:spacing w:before="40" w:after="80"/>
        <w:jc w:val="center"/>
      </w:pPr>
      <w:r>
        <w:rPr>
          <w:rFonts w:eastAsia="Arial"/>
          <w:color w:val="14213D"/>
        </w:rPr>
        <w:t>تلغي وضع التعديل.</w:t>
      </w:r>
    </w:p>
    <w:p w14:paraId="3845669F" w14:textId="77777777" w:rsidR="00A70B6E" w:rsidRDefault="00000000" w:rsidP="000749AE">
      <w:pPr>
        <w:bidi/>
        <w:spacing w:before="40" w:after="80"/>
        <w:jc w:val="center"/>
      </w:pPr>
      <w:r>
        <w:rPr>
          <w:rFonts w:eastAsia="Arial"/>
          <w:color w:val="14213D"/>
        </w:rPr>
        <w:t>ترجع العنوان:</w:t>
      </w:r>
    </w:p>
    <w:p w14:paraId="597EC51E" w14:textId="77777777" w:rsidR="00A70B6E" w:rsidRDefault="00000000" w:rsidP="000749AE">
      <w:pPr>
        <w:bidi/>
        <w:spacing w:before="40" w:after="80"/>
        <w:jc w:val="center"/>
      </w:pPr>
      <w:r>
        <w:rPr>
          <w:rFonts w:eastAsia="Arial"/>
          <w:color w:val="14213D"/>
        </w:rPr>
        <w:t>Add New Employee</w:t>
      </w:r>
    </w:p>
    <w:p w14:paraId="6F5CE431" w14:textId="77777777" w:rsidR="00A70B6E" w:rsidRDefault="00000000" w:rsidP="000749AE">
      <w:pPr>
        <w:bidi/>
        <w:spacing w:before="40" w:after="80"/>
        <w:jc w:val="center"/>
      </w:pPr>
      <w:r>
        <w:rPr>
          <w:rFonts w:eastAsia="Arial"/>
          <w:color w:val="14213D"/>
        </w:rPr>
        <w:t>وترجع الزرار:</w:t>
      </w:r>
    </w:p>
    <w:p w14:paraId="59AB12E7" w14:textId="77777777" w:rsidR="00A70B6E" w:rsidRDefault="00000000" w:rsidP="000749AE">
      <w:pPr>
        <w:bidi/>
        <w:spacing w:before="40" w:after="80"/>
        <w:jc w:val="center"/>
      </w:pPr>
      <w:r>
        <w:rPr>
          <w:rFonts w:eastAsia="Arial"/>
          <w:color w:val="14213D"/>
        </w:rPr>
        <w:t>Add Employee</w:t>
      </w:r>
    </w:p>
    <w:p w14:paraId="1300FF5D" w14:textId="77777777" w:rsidR="00A70B6E" w:rsidRDefault="00000000" w:rsidP="000749AE">
      <w:pPr>
        <w:bidi/>
        <w:spacing w:before="40" w:after="80"/>
        <w:jc w:val="center"/>
      </w:pPr>
      <w:r>
        <w:rPr>
          <w:rFonts w:eastAsia="Arial"/>
          <w:color w:val="14213D"/>
        </w:rPr>
        <w:t>وتفضي الفورم.</w:t>
      </w:r>
    </w:p>
    <w:p w14:paraId="2851454A" w14:textId="77777777" w:rsidR="00A70B6E" w:rsidRDefault="00A70B6E" w:rsidP="000749AE">
      <w:pPr>
        <w:pBdr>
          <w:bottom w:val="single" w:sz="6" w:space="4" w:color="CBD5E1"/>
        </w:pBdr>
        <w:bidi/>
        <w:spacing w:before="120" w:after="120"/>
        <w:jc w:val="center"/>
      </w:pPr>
    </w:p>
    <w:p w14:paraId="50DBEBB1"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22. deleteEmployee</w:t>
      </w:r>
    </w:p>
    <w:p w14:paraId="1FEDCDE7" w14:textId="77777777" w:rsidR="00A70B6E" w:rsidRDefault="00000000" w:rsidP="000749AE">
      <w:pPr>
        <w:bidi/>
        <w:spacing w:before="40" w:after="80"/>
        <w:jc w:val="center"/>
      </w:pPr>
      <w:r>
        <w:rPr>
          <w:rFonts w:eastAsia="Arial"/>
          <w:color w:val="14213D"/>
        </w:rPr>
        <w:t>تحذف المستخدم من users.</w:t>
      </w:r>
    </w:p>
    <w:p w14:paraId="0100E047" w14:textId="77777777" w:rsidR="00A70B6E" w:rsidRDefault="00A70B6E" w:rsidP="000749AE">
      <w:pPr>
        <w:pBdr>
          <w:bottom w:val="single" w:sz="6" w:space="4" w:color="CBD5E1"/>
        </w:pBdr>
        <w:bidi/>
        <w:spacing w:before="120" w:after="120"/>
        <w:jc w:val="center"/>
      </w:pPr>
    </w:p>
    <w:p w14:paraId="19A8B09A"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23. loadAdminReport</w:t>
      </w:r>
    </w:p>
    <w:p w14:paraId="778BCF3F" w14:textId="77777777" w:rsidR="00A70B6E" w:rsidRDefault="00000000" w:rsidP="000749AE">
      <w:pPr>
        <w:bidi/>
        <w:spacing w:before="40" w:after="80"/>
        <w:jc w:val="center"/>
      </w:pPr>
      <w:r>
        <w:rPr>
          <w:rFonts w:eastAsia="Arial"/>
          <w:color w:val="14213D"/>
        </w:rPr>
        <w:t>تعرض كل تقارير الحضور للأدمن.</w:t>
      </w:r>
    </w:p>
    <w:p w14:paraId="499A9E48" w14:textId="77777777" w:rsidR="00A70B6E" w:rsidRDefault="00000000" w:rsidP="000749AE">
      <w:pPr>
        <w:bidi/>
        <w:spacing w:before="40" w:after="80"/>
        <w:jc w:val="center"/>
      </w:pPr>
      <w:r>
        <w:rPr>
          <w:rFonts w:eastAsia="Arial"/>
          <w:color w:val="14213D"/>
        </w:rPr>
        <w:t>وفي كل تقرير زرار Edit.</w:t>
      </w:r>
    </w:p>
    <w:p w14:paraId="4BB71216" w14:textId="77777777" w:rsidR="00A70B6E" w:rsidRDefault="00A70B6E" w:rsidP="000749AE">
      <w:pPr>
        <w:pBdr>
          <w:bottom w:val="single" w:sz="6" w:space="4" w:color="CBD5E1"/>
        </w:pBdr>
        <w:bidi/>
        <w:spacing w:before="120" w:after="120"/>
        <w:jc w:val="center"/>
      </w:pPr>
    </w:p>
    <w:p w14:paraId="493DBF57"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24. startEditReport</w:t>
      </w:r>
    </w:p>
    <w:p w14:paraId="60E25547" w14:textId="77777777" w:rsidR="00A70B6E" w:rsidRDefault="00000000" w:rsidP="000749AE">
      <w:pPr>
        <w:bidi/>
        <w:spacing w:before="40" w:after="80"/>
        <w:jc w:val="center"/>
      </w:pPr>
      <w:r>
        <w:rPr>
          <w:rFonts w:eastAsia="Arial"/>
          <w:color w:val="14213D"/>
        </w:rPr>
        <w:t>لما الأدمن يدوس Edit في تقرير:</w:t>
      </w:r>
    </w:p>
    <w:p w14:paraId="65EE7B7A" w14:textId="77777777" w:rsidR="00A70B6E" w:rsidRDefault="00000000" w:rsidP="000749AE">
      <w:pPr>
        <w:bidi/>
        <w:spacing w:before="40" w:after="80"/>
        <w:jc w:val="center"/>
      </w:pPr>
      <w:r>
        <w:rPr>
          <w:rFonts w:eastAsia="Arial"/>
          <w:color w:val="14213D"/>
        </w:rPr>
        <w:t>يفتح editReportPanel.</w:t>
      </w:r>
    </w:p>
    <w:p w14:paraId="0903ECBD" w14:textId="77777777" w:rsidR="00A70B6E" w:rsidRDefault="00000000" w:rsidP="000749AE">
      <w:pPr>
        <w:bidi/>
        <w:spacing w:before="40" w:after="80"/>
        <w:jc w:val="center"/>
      </w:pPr>
      <w:r>
        <w:rPr>
          <w:rFonts w:eastAsia="Arial"/>
          <w:color w:val="14213D"/>
        </w:rPr>
        <w:t>يملأ الخانات ببيانات التقرير.</w:t>
      </w:r>
    </w:p>
    <w:p w14:paraId="769DB3F9" w14:textId="77777777" w:rsidR="00A70B6E" w:rsidRDefault="00A70B6E" w:rsidP="000749AE">
      <w:pPr>
        <w:pBdr>
          <w:bottom w:val="single" w:sz="6" w:space="4" w:color="CBD5E1"/>
        </w:pBdr>
        <w:bidi/>
        <w:spacing w:before="120" w:after="120"/>
        <w:jc w:val="center"/>
      </w:pPr>
    </w:p>
    <w:p w14:paraId="1B0E42D5"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25. saveReportChanges</w:t>
      </w:r>
    </w:p>
    <w:p w14:paraId="0D26A419" w14:textId="77777777" w:rsidR="00A70B6E" w:rsidRDefault="00000000" w:rsidP="000749AE">
      <w:pPr>
        <w:bidi/>
        <w:spacing w:before="40" w:after="80"/>
        <w:jc w:val="center"/>
      </w:pPr>
      <w:r>
        <w:rPr>
          <w:rFonts w:eastAsia="Arial"/>
          <w:color w:val="14213D"/>
        </w:rPr>
        <w:t>يحفظ التعديلات في التقرير.</w:t>
      </w:r>
    </w:p>
    <w:p w14:paraId="1E7207D5" w14:textId="77777777" w:rsidR="00A70B6E" w:rsidRDefault="00000000" w:rsidP="000749AE">
      <w:pPr>
        <w:bidi/>
        <w:spacing w:before="40" w:after="80"/>
        <w:jc w:val="center"/>
      </w:pPr>
      <w:r>
        <w:rPr>
          <w:rFonts w:eastAsia="Arial"/>
          <w:color w:val="14213D"/>
        </w:rPr>
        <w:t>يعدل:</w:t>
      </w:r>
    </w:p>
    <w:p w14:paraId="17A34B6D" w14:textId="77777777" w:rsidR="00A70B6E" w:rsidRDefault="00000000" w:rsidP="000749AE">
      <w:pPr>
        <w:bidi/>
        <w:spacing w:before="40" w:after="80"/>
        <w:jc w:val="center"/>
      </w:pPr>
      <w:r>
        <w:rPr>
          <w:rFonts w:eastAsia="Arial"/>
          <w:color w:val="14213D"/>
        </w:rPr>
        <w:t>Date</w:t>
      </w:r>
    </w:p>
    <w:p w14:paraId="6E914E4A" w14:textId="77777777" w:rsidR="00A70B6E" w:rsidRDefault="00000000" w:rsidP="000749AE">
      <w:pPr>
        <w:bidi/>
        <w:spacing w:before="40" w:after="80"/>
        <w:jc w:val="center"/>
      </w:pPr>
      <w:r>
        <w:rPr>
          <w:rFonts w:eastAsia="Arial"/>
          <w:color w:val="14213D"/>
        </w:rPr>
        <w:t>Check In</w:t>
      </w:r>
    </w:p>
    <w:p w14:paraId="577567D7" w14:textId="77777777" w:rsidR="00A70B6E" w:rsidRDefault="00000000" w:rsidP="000749AE">
      <w:pPr>
        <w:bidi/>
        <w:spacing w:before="40" w:after="80"/>
        <w:jc w:val="center"/>
      </w:pPr>
      <w:r>
        <w:rPr>
          <w:rFonts w:eastAsia="Arial"/>
          <w:color w:val="14213D"/>
        </w:rPr>
        <w:t>Check Out</w:t>
      </w:r>
    </w:p>
    <w:p w14:paraId="4E1D7FCB" w14:textId="77777777" w:rsidR="00A70B6E" w:rsidRDefault="00000000" w:rsidP="000749AE">
      <w:pPr>
        <w:bidi/>
        <w:spacing w:before="40" w:after="80"/>
        <w:jc w:val="center"/>
      </w:pPr>
      <w:r>
        <w:rPr>
          <w:rFonts w:eastAsia="Arial"/>
          <w:color w:val="14213D"/>
        </w:rPr>
        <w:t>Hours</w:t>
      </w:r>
    </w:p>
    <w:p w14:paraId="5CBC5CAC" w14:textId="77777777" w:rsidR="00A70B6E" w:rsidRDefault="00000000" w:rsidP="000749AE">
      <w:pPr>
        <w:bidi/>
        <w:spacing w:before="40" w:after="80"/>
        <w:jc w:val="center"/>
      </w:pPr>
      <w:r>
        <w:rPr>
          <w:rFonts w:eastAsia="Arial"/>
          <w:color w:val="14213D"/>
        </w:rPr>
        <w:t>Status</w:t>
      </w:r>
    </w:p>
    <w:p w14:paraId="413C08BA" w14:textId="77777777" w:rsidR="00A70B6E" w:rsidRDefault="00A70B6E" w:rsidP="000749AE">
      <w:pPr>
        <w:pBdr>
          <w:bottom w:val="single" w:sz="6" w:space="4" w:color="CBD5E1"/>
        </w:pBdr>
        <w:bidi/>
        <w:spacing w:before="120" w:after="120"/>
        <w:jc w:val="center"/>
      </w:pPr>
    </w:p>
    <w:p w14:paraId="3727A408" w14:textId="77777777" w:rsidR="00A70B6E" w:rsidRDefault="00000000" w:rsidP="000749AE">
      <w:pPr>
        <w:pStyle w:val="Heading2"/>
        <w:pBdr>
          <w:bottom w:val="single" w:sz="4" w:space="4" w:color="CBD5E1"/>
        </w:pBdr>
        <w:bidi/>
        <w:spacing w:after="80"/>
        <w:jc w:val="center"/>
      </w:pPr>
      <w:r>
        <w:rPr>
          <w:rFonts w:ascii="Arial" w:eastAsia="Arial" w:hAnsi="Arial" w:cs="Arial"/>
          <w:sz w:val="26"/>
        </w:rPr>
        <w:lastRenderedPageBreak/>
        <w:t>26. cancelReportEdit</w:t>
      </w:r>
    </w:p>
    <w:p w14:paraId="06CCA64B" w14:textId="77777777" w:rsidR="00A70B6E" w:rsidRDefault="00000000" w:rsidP="000749AE">
      <w:pPr>
        <w:bidi/>
        <w:spacing w:before="40" w:after="80"/>
        <w:jc w:val="center"/>
      </w:pPr>
      <w:r>
        <w:rPr>
          <w:rFonts w:eastAsia="Arial"/>
          <w:color w:val="14213D"/>
        </w:rPr>
        <w:t>يقفل panel تعديل التقرير ويفضي الخانات.</w:t>
      </w:r>
    </w:p>
    <w:p w14:paraId="7414477C" w14:textId="77777777" w:rsidR="00A70B6E" w:rsidRDefault="00A70B6E" w:rsidP="000749AE">
      <w:pPr>
        <w:pBdr>
          <w:bottom w:val="single" w:sz="6" w:space="4" w:color="CBD5E1"/>
        </w:pBdr>
        <w:bidi/>
        <w:spacing w:before="120" w:after="120"/>
        <w:jc w:val="center"/>
      </w:pPr>
    </w:p>
    <w:p w14:paraId="490761BF"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27. exportToCSV</w:t>
      </w:r>
    </w:p>
    <w:p w14:paraId="3B3DC669" w14:textId="77777777" w:rsidR="00A70B6E" w:rsidRDefault="00000000" w:rsidP="000749AE">
      <w:pPr>
        <w:bidi/>
        <w:spacing w:before="40" w:after="80"/>
        <w:jc w:val="center"/>
      </w:pPr>
      <w:r>
        <w:rPr>
          <w:rFonts w:eastAsia="Arial"/>
          <w:color w:val="14213D"/>
        </w:rPr>
        <w:t>يحول التقارير إلى CSV.</w:t>
      </w:r>
    </w:p>
    <w:p w14:paraId="4BF184CF" w14:textId="77777777" w:rsidR="00A70B6E" w:rsidRDefault="00000000" w:rsidP="000749AE">
      <w:pPr>
        <w:bidi/>
        <w:spacing w:before="40" w:after="80"/>
        <w:jc w:val="center"/>
      </w:pPr>
      <w:r>
        <w:rPr>
          <w:rFonts w:eastAsia="Arial"/>
          <w:color w:val="14213D"/>
        </w:rPr>
        <w:t>CSV يفتح في Excel.</w:t>
      </w:r>
    </w:p>
    <w:p w14:paraId="0B80CACD" w14:textId="77777777" w:rsidR="00A70B6E" w:rsidRDefault="00A70B6E" w:rsidP="000749AE">
      <w:pPr>
        <w:pBdr>
          <w:bottom w:val="single" w:sz="6" w:space="4" w:color="CBD5E1"/>
        </w:pBdr>
        <w:bidi/>
        <w:spacing w:before="120" w:after="120"/>
        <w:jc w:val="center"/>
      </w:pPr>
    </w:p>
    <w:p w14:paraId="66F0C687"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28. Event Listeners</w:t>
      </w:r>
    </w:p>
    <w:tbl>
      <w:tblPr>
        <w:tblW w:w="0" w:type="auto"/>
        <w:tblLook w:val="04A0" w:firstRow="1" w:lastRow="0" w:firstColumn="1" w:lastColumn="0" w:noHBand="0" w:noVBand="1"/>
      </w:tblPr>
      <w:tblGrid>
        <w:gridCol w:w="10368"/>
      </w:tblGrid>
      <w:tr w:rsidR="00A70B6E" w14:paraId="3304B47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FD21C1" w14:textId="77777777" w:rsidR="00A70B6E" w:rsidRDefault="00000000" w:rsidP="000749AE">
            <w:pPr>
              <w:pStyle w:val="CodeStyle"/>
              <w:bidi/>
              <w:spacing w:before="40" w:after="40"/>
              <w:jc w:val="center"/>
              <w:rPr>
                <w:rFonts w:hint="eastAsia"/>
              </w:rPr>
            </w:pPr>
            <w:r>
              <w:rPr>
                <w:rFonts w:eastAsia="Consolas"/>
              </w:rPr>
              <w:t>document.addEventListener("DOMContentLoaded", function () {</w:t>
            </w:r>
          </w:p>
        </w:tc>
      </w:tr>
    </w:tbl>
    <w:p w14:paraId="568D1545" w14:textId="77777777" w:rsidR="00A70B6E" w:rsidRDefault="00A70B6E" w:rsidP="000749AE">
      <w:pPr>
        <w:bidi/>
        <w:spacing w:after="20"/>
        <w:jc w:val="center"/>
      </w:pPr>
    </w:p>
    <w:p w14:paraId="7D75ED8D" w14:textId="77777777" w:rsidR="00A70B6E" w:rsidRDefault="00000000" w:rsidP="000749AE">
      <w:pPr>
        <w:bidi/>
        <w:spacing w:before="40" w:after="80"/>
        <w:jc w:val="center"/>
      </w:pPr>
      <w:r>
        <w:rPr>
          <w:rFonts w:eastAsia="Arial"/>
          <w:color w:val="14213D"/>
        </w:rPr>
        <w:t>يبدأ JavaScript بعد تحميل HTML.</w:t>
      </w:r>
    </w:p>
    <w:p w14:paraId="3027333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8B20FD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AE545C2" w14:textId="77777777" w:rsidR="00A70B6E" w:rsidRDefault="00000000" w:rsidP="000749AE">
            <w:pPr>
              <w:pStyle w:val="CodeStyle"/>
              <w:bidi/>
              <w:spacing w:before="40" w:after="40"/>
              <w:jc w:val="center"/>
              <w:rPr>
                <w:rFonts w:hint="eastAsia"/>
              </w:rPr>
            </w:pPr>
            <w:r>
              <w:rPr>
                <w:rFonts w:eastAsia="Consolas"/>
              </w:rPr>
              <w:t>document.getElementById("loginBtn").addEventListener("click", login);</w:t>
            </w:r>
          </w:p>
        </w:tc>
      </w:tr>
    </w:tbl>
    <w:p w14:paraId="6215DE4D" w14:textId="77777777" w:rsidR="00A70B6E" w:rsidRDefault="00A70B6E" w:rsidP="000749AE">
      <w:pPr>
        <w:bidi/>
        <w:spacing w:after="20"/>
        <w:jc w:val="center"/>
      </w:pPr>
    </w:p>
    <w:p w14:paraId="7BFE2947" w14:textId="77777777" w:rsidR="00A70B6E" w:rsidRDefault="00000000" w:rsidP="000749AE">
      <w:pPr>
        <w:bidi/>
        <w:spacing w:before="40" w:after="80"/>
        <w:jc w:val="center"/>
      </w:pPr>
      <w:r>
        <w:rPr>
          <w:rFonts w:eastAsia="Arial"/>
          <w:color w:val="14213D"/>
        </w:rPr>
        <w:t>عند الضغط على Login، شغل login.</w:t>
      </w:r>
    </w:p>
    <w:p w14:paraId="60828BE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977419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B3E8B6B" w14:textId="77777777" w:rsidR="00A70B6E" w:rsidRDefault="00000000" w:rsidP="000749AE">
            <w:pPr>
              <w:pStyle w:val="CodeStyle"/>
              <w:bidi/>
              <w:spacing w:before="40" w:after="40"/>
              <w:jc w:val="center"/>
              <w:rPr>
                <w:rFonts w:hint="eastAsia"/>
              </w:rPr>
            </w:pPr>
            <w:r>
              <w:rPr>
                <w:rFonts w:eastAsia="Consolas"/>
              </w:rPr>
              <w:t>window.alert = function (message) {</w:t>
            </w:r>
            <w:r>
              <w:rPr>
                <w:rFonts w:eastAsia="Consolas"/>
              </w:rPr>
              <w:br/>
              <w:t>showAppAlert(message, "Notification");</w:t>
            </w:r>
            <w:r>
              <w:rPr>
                <w:rFonts w:eastAsia="Consolas"/>
              </w:rPr>
              <w:br/>
              <w:t>};</w:t>
            </w:r>
          </w:p>
        </w:tc>
      </w:tr>
    </w:tbl>
    <w:p w14:paraId="6F1B2C44" w14:textId="77777777" w:rsidR="00A70B6E" w:rsidRDefault="00A70B6E" w:rsidP="000749AE">
      <w:pPr>
        <w:bidi/>
        <w:spacing w:after="20"/>
        <w:jc w:val="center"/>
      </w:pPr>
    </w:p>
    <w:p w14:paraId="007E2FC2" w14:textId="77777777" w:rsidR="00A70B6E" w:rsidRDefault="00000000" w:rsidP="000749AE">
      <w:pPr>
        <w:bidi/>
        <w:spacing w:before="40" w:after="80"/>
        <w:jc w:val="center"/>
      </w:pPr>
      <w:r>
        <w:rPr>
          <w:rFonts w:eastAsia="Arial"/>
          <w:color w:val="14213D"/>
        </w:rPr>
        <w:t>ده يخلي كل alert يظهر بالشكل الجديد custom alert.</w:t>
      </w:r>
    </w:p>
    <w:p w14:paraId="03FACD1E" w14:textId="77777777" w:rsidR="00A70B6E" w:rsidRDefault="00A70B6E" w:rsidP="000749AE">
      <w:pPr>
        <w:pBdr>
          <w:bottom w:val="single" w:sz="6" w:space="4" w:color="CBD5E1"/>
        </w:pBdr>
        <w:bidi/>
        <w:spacing w:before="120" w:after="120"/>
        <w:jc w:val="center"/>
      </w:pPr>
    </w:p>
    <w:p w14:paraId="479BAEBF" w14:textId="77777777" w:rsidR="00A70B6E" w:rsidRDefault="00000000" w:rsidP="000749AE">
      <w:pPr>
        <w:bidi/>
        <w:jc w:val="center"/>
      </w:pPr>
      <w:r>
        <w:br w:type="page"/>
      </w:r>
    </w:p>
    <w:p w14:paraId="3A8BB93A"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8 — JavaScript Doctor Questions</w:t>
      </w:r>
    </w:p>
    <w:p w14:paraId="1D4DA683"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 Why did you use JavaScript?</w:t>
      </w:r>
    </w:p>
    <w:p w14:paraId="46F9AB28" w14:textId="77777777" w:rsidR="00A70B6E" w:rsidRDefault="00000000" w:rsidP="000749AE">
      <w:pPr>
        <w:bidi/>
        <w:spacing w:before="40" w:after="80"/>
        <w:jc w:val="center"/>
      </w:pPr>
      <w:r>
        <w:rPr>
          <w:rFonts w:eastAsia="Arial"/>
          <w:color w:val="14213D"/>
        </w:rPr>
        <w:t>I used JavaScript to make the application interactive, handle login, switch dashboards based on user roles, save attendance records, manage employees, edit reports, and export data.</w:t>
      </w:r>
    </w:p>
    <w:p w14:paraId="732806E1"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2. Why did you use LocalStorage?</w:t>
      </w:r>
    </w:p>
    <w:p w14:paraId="619CCE69" w14:textId="77777777" w:rsidR="00A70B6E" w:rsidRDefault="00000000" w:rsidP="000749AE">
      <w:pPr>
        <w:bidi/>
        <w:spacing w:before="40" w:after="80"/>
        <w:jc w:val="center"/>
      </w:pPr>
      <w:r>
        <w:rPr>
          <w:rFonts w:eastAsia="Arial"/>
          <w:color w:val="14213D"/>
        </w:rPr>
        <w:t>I used LocalStorage as a simple browser database for this prototype. It allows us to store users and attendance records without a backend server.</w:t>
      </w:r>
    </w:p>
    <w:p w14:paraId="57A788E8"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3. Is LocalStorage secure?</w:t>
      </w:r>
    </w:p>
    <w:p w14:paraId="513C024C" w14:textId="77777777" w:rsidR="00A70B6E" w:rsidRDefault="00000000" w:rsidP="000749AE">
      <w:pPr>
        <w:bidi/>
        <w:spacing w:before="40" w:after="80"/>
        <w:jc w:val="center"/>
      </w:pPr>
      <w:r>
        <w:rPr>
          <w:rFonts w:eastAsia="Arial"/>
          <w:color w:val="14213D"/>
        </w:rPr>
        <w:t>LocalStorage is not secure enough for production systems because data is stored in the browser. But for this educational prototype, it is simple and suitable.</w:t>
      </w:r>
    </w:p>
    <w:p w14:paraId="06310B88"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4. How does login work?</w:t>
      </w:r>
    </w:p>
    <w:p w14:paraId="229425CB" w14:textId="77777777" w:rsidR="00A70B6E" w:rsidRDefault="00000000" w:rsidP="000749AE">
      <w:pPr>
        <w:bidi/>
        <w:spacing w:before="40" w:after="80"/>
        <w:jc w:val="center"/>
      </w:pPr>
      <w:r>
        <w:rPr>
          <w:rFonts w:eastAsia="Arial"/>
          <w:color w:val="14213D"/>
        </w:rPr>
        <w:t>The login function reads the username and password, compares them with users stored in LocalStorage, saves the current user, and opens the correct dashboard based on the role.</w:t>
      </w:r>
    </w:p>
    <w:p w14:paraId="287A97DE"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5. How do you switch dashboards?</w:t>
      </w:r>
    </w:p>
    <w:p w14:paraId="0220DF31" w14:textId="77777777" w:rsidR="00A70B6E" w:rsidRDefault="00000000" w:rsidP="000749AE">
      <w:pPr>
        <w:bidi/>
        <w:spacing w:before="40" w:after="80"/>
        <w:jc w:val="center"/>
      </w:pPr>
      <w:r>
        <w:rPr>
          <w:rFonts w:eastAsia="Arial"/>
          <w:color w:val="14213D"/>
        </w:rPr>
        <w:t>JavaScript removes the active class from all sections and adds it to the correct section based on the user's role.</w:t>
      </w:r>
    </w:p>
    <w:p w14:paraId="421F0F7A"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6. How does Check In work?</w:t>
      </w:r>
    </w:p>
    <w:p w14:paraId="3CA18966" w14:textId="77777777" w:rsidR="00A70B6E" w:rsidRDefault="00000000" w:rsidP="000749AE">
      <w:pPr>
        <w:bidi/>
        <w:spacing w:before="40" w:after="80"/>
        <w:jc w:val="center"/>
      </w:pPr>
      <w:r>
        <w:rPr>
          <w:rFonts w:eastAsia="Arial"/>
          <w:color w:val="14213D"/>
        </w:rPr>
        <w:t>When the employee clicks Check In, JavaScript creates a new attendance record with today's date, current time, employee data, and Pending status, then saves it in LocalStorage.</w:t>
      </w:r>
    </w:p>
    <w:p w14:paraId="1C20E2E0"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7. How does Check Out work?</w:t>
      </w:r>
    </w:p>
    <w:p w14:paraId="34AC7687" w14:textId="77777777" w:rsidR="00A70B6E" w:rsidRDefault="00000000" w:rsidP="000749AE">
      <w:pPr>
        <w:bidi/>
        <w:spacing w:before="40" w:after="80"/>
        <w:jc w:val="center"/>
      </w:pPr>
      <w:r>
        <w:rPr>
          <w:rFonts w:eastAsia="Arial"/>
          <w:color w:val="14213D"/>
        </w:rPr>
        <w:t>When the employee clicks Check Out, JavaScript finds today's Check In record, adds the checkout time, calculates working hours, and updates the record.</w:t>
      </w:r>
    </w:p>
    <w:p w14:paraId="574BFA00"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8. Why is status Pending at first?</w:t>
      </w:r>
    </w:p>
    <w:p w14:paraId="18C2AD7D" w14:textId="77777777" w:rsidR="00A70B6E" w:rsidRDefault="00000000" w:rsidP="000749AE">
      <w:pPr>
        <w:bidi/>
        <w:spacing w:before="40" w:after="80"/>
        <w:jc w:val="center"/>
      </w:pPr>
      <w:r>
        <w:rPr>
          <w:rFonts w:eastAsia="Arial"/>
          <w:color w:val="14213D"/>
        </w:rPr>
        <w:t>Because the attendance record needs to be verified by the manager before it becomes Verified.</w:t>
      </w:r>
    </w:p>
    <w:p w14:paraId="7F8665EE"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9. How does manager verification work?</w:t>
      </w:r>
    </w:p>
    <w:p w14:paraId="62014D46" w14:textId="77777777" w:rsidR="00A70B6E" w:rsidRDefault="00000000" w:rsidP="000749AE">
      <w:pPr>
        <w:bidi/>
        <w:spacing w:before="40" w:after="80"/>
        <w:jc w:val="center"/>
      </w:pPr>
      <w:r>
        <w:rPr>
          <w:rFonts w:eastAsia="Arial"/>
          <w:color w:val="14213D"/>
        </w:rPr>
        <w:t>The manager sees records of employees under his supervision and can click Verify to change the status from Pending to Verified.</w:t>
      </w:r>
    </w:p>
    <w:p w14:paraId="66FE7355"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10. How does admin edit user data?</w:t>
      </w:r>
    </w:p>
    <w:p w14:paraId="4A9B7C37" w14:textId="77777777" w:rsidR="00A70B6E" w:rsidRDefault="00000000" w:rsidP="000749AE">
      <w:pPr>
        <w:bidi/>
        <w:spacing w:before="40" w:after="80"/>
        <w:jc w:val="center"/>
      </w:pPr>
      <w:r>
        <w:rPr>
          <w:rFonts w:eastAsia="Arial"/>
          <w:color w:val="14213D"/>
        </w:rPr>
        <w:t>The admin clicks Edit beside a user. JavaScript fills the employee form with that user's data, changes the button to Save Changes, and updates the user in LocalStorage after saving.</w:t>
      </w:r>
    </w:p>
    <w:p w14:paraId="49F918E1"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11. How does admin change password?</w:t>
      </w:r>
    </w:p>
    <w:p w14:paraId="743C53D7" w14:textId="77777777" w:rsidR="00A70B6E" w:rsidRDefault="00000000" w:rsidP="000749AE">
      <w:pPr>
        <w:bidi/>
        <w:spacing w:before="40" w:after="80"/>
        <w:jc w:val="center"/>
      </w:pPr>
      <w:r>
        <w:rPr>
          <w:rFonts w:eastAsia="Arial"/>
          <w:color w:val="14213D"/>
        </w:rPr>
        <w:t>The admin clicks Password beside a user. The same edit form opens, the password field is focused, and if the admin writes a new password, JavaScript updates it in LocalStorage.</w:t>
      </w:r>
    </w:p>
    <w:p w14:paraId="496952B8" w14:textId="77777777" w:rsidR="00A70B6E" w:rsidRDefault="00000000" w:rsidP="000749AE">
      <w:pPr>
        <w:pStyle w:val="Heading2"/>
        <w:pBdr>
          <w:bottom w:val="single" w:sz="4" w:space="4" w:color="CBD5E1"/>
        </w:pBdr>
        <w:bidi/>
        <w:spacing w:after="80"/>
        <w:jc w:val="center"/>
      </w:pPr>
      <w:r>
        <w:rPr>
          <w:rFonts w:ascii="Arial" w:eastAsia="Arial" w:hAnsi="Arial" w:cs="Arial"/>
          <w:sz w:val="26"/>
        </w:rPr>
        <w:lastRenderedPageBreak/>
        <w:t>12. How does admin edit reports?</w:t>
      </w:r>
    </w:p>
    <w:p w14:paraId="6897412C" w14:textId="77777777" w:rsidR="00A70B6E" w:rsidRDefault="00000000" w:rsidP="000749AE">
      <w:pPr>
        <w:bidi/>
        <w:spacing w:before="40" w:after="80"/>
        <w:jc w:val="center"/>
      </w:pPr>
      <w:r>
        <w:rPr>
          <w:rFonts w:eastAsia="Arial"/>
          <w:color w:val="14213D"/>
        </w:rPr>
        <w:t>The admin clicks Edit beside an attendance report. JavaScript opens the report edit panel, fills it with the report data, and saves the updated report in LocalStorage.</w:t>
      </w:r>
    </w:p>
    <w:p w14:paraId="0DAC1725"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13. Why do you use username as identifier?</w:t>
      </w:r>
    </w:p>
    <w:p w14:paraId="1E0097F9" w14:textId="77777777" w:rsidR="00A70B6E" w:rsidRDefault="00000000" w:rsidP="000749AE">
      <w:pPr>
        <w:bidi/>
        <w:spacing w:before="40" w:after="80"/>
        <w:jc w:val="center"/>
      </w:pPr>
      <w:r>
        <w:rPr>
          <w:rFonts w:eastAsia="Arial"/>
          <w:color w:val="14213D"/>
        </w:rPr>
        <w:t>I use username as a unique identifier because it is used for login and connects users with their attendance records.</w:t>
      </w:r>
    </w:p>
    <w:p w14:paraId="17D2E168"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14. Why did you use employee code separately from username?</w:t>
      </w:r>
    </w:p>
    <w:p w14:paraId="101E243B" w14:textId="77777777" w:rsidR="00A70B6E" w:rsidRDefault="00000000" w:rsidP="000749AE">
      <w:pPr>
        <w:bidi/>
        <w:spacing w:before="40" w:after="80"/>
        <w:jc w:val="center"/>
      </w:pPr>
      <w:r>
        <w:rPr>
          <w:rFonts w:eastAsia="Arial"/>
          <w:color w:val="14213D"/>
        </w:rPr>
        <w:t>I separated username from employee code because employee code is an HR identifier, while username is used for login authentication.</w:t>
      </w:r>
    </w:p>
    <w:p w14:paraId="6F60AFEA"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15. How does export work?</w:t>
      </w:r>
    </w:p>
    <w:p w14:paraId="6B49A4F5" w14:textId="77777777" w:rsidR="00A70B6E" w:rsidRDefault="00000000" w:rsidP="000749AE">
      <w:pPr>
        <w:bidi/>
        <w:spacing w:before="40" w:after="80"/>
        <w:jc w:val="center"/>
      </w:pPr>
      <w:r>
        <w:rPr>
          <w:rFonts w:eastAsia="Arial"/>
          <w:color w:val="14213D"/>
        </w:rPr>
        <w:t>The export function converts attendance records into CSV format and downloads the file. CSV files can be opened in Excel.</w:t>
      </w:r>
    </w:p>
    <w:p w14:paraId="034A3C13" w14:textId="77777777" w:rsidR="00A70B6E" w:rsidRDefault="00000000" w:rsidP="000749AE">
      <w:pPr>
        <w:pStyle w:val="Heading2"/>
        <w:pBdr>
          <w:bottom w:val="single" w:sz="4" w:space="4" w:color="CBD5E1"/>
        </w:pBdr>
        <w:bidi/>
        <w:spacing w:after="80"/>
        <w:jc w:val="center"/>
      </w:pPr>
      <w:r>
        <w:rPr>
          <w:rFonts w:ascii="Arial" w:eastAsia="Arial" w:hAnsi="Arial" w:cs="Arial"/>
          <w:sz w:val="26"/>
        </w:rPr>
        <w:t>16. Can this project be improved?</w:t>
      </w:r>
    </w:p>
    <w:p w14:paraId="51EF5C20" w14:textId="77777777" w:rsidR="00A70B6E" w:rsidRDefault="00000000" w:rsidP="000749AE">
      <w:pPr>
        <w:bidi/>
        <w:spacing w:before="40" w:after="80"/>
        <w:jc w:val="center"/>
      </w:pPr>
      <w:r>
        <w:rPr>
          <w:rFonts w:eastAsia="Arial"/>
          <w:color w:val="14213D"/>
        </w:rPr>
        <w:t>Yes. It can be improved by adding a real backend, database, secure authentication, password encryption, admin permissions, and online hosting.</w:t>
      </w:r>
    </w:p>
    <w:p w14:paraId="66AE0C72" w14:textId="77777777" w:rsidR="00A70B6E" w:rsidRDefault="00A70B6E" w:rsidP="000749AE">
      <w:pPr>
        <w:pBdr>
          <w:bottom w:val="single" w:sz="6" w:space="4" w:color="CBD5E1"/>
        </w:pBdr>
        <w:bidi/>
        <w:spacing w:before="120" w:after="120"/>
        <w:jc w:val="center"/>
      </w:pPr>
    </w:p>
    <w:p w14:paraId="3E205392" w14:textId="77777777" w:rsidR="00A70B6E" w:rsidRDefault="00000000" w:rsidP="000749AE">
      <w:pPr>
        <w:bidi/>
        <w:jc w:val="center"/>
      </w:pPr>
      <w:r>
        <w:br w:type="page"/>
      </w:r>
    </w:p>
    <w:p w14:paraId="7932DFED"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9</w:t>
      </w:r>
    </w:p>
    <w:p w14:paraId="2FC589C6" w14:textId="77777777" w:rsidR="00A70B6E" w:rsidRDefault="00000000" w:rsidP="000749AE">
      <w:pPr>
        <w:bidi/>
        <w:spacing w:before="40" w:after="80"/>
        <w:jc w:val="center"/>
      </w:pPr>
      <w:r>
        <w:rPr>
          <w:rFonts w:eastAsia="Arial"/>
          <w:color w:val="14213D"/>
        </w:rPr>
        <w:t>I worked on the JavaScript logic of the Employee Attendance App.</w:t>
      </w:r>
    </w:p>
    <w:p w14:paraId="48434260" w14:textId="77777777" w:rsidR="00A70B6E" w:rsidRDefault="00000000" w:rsidP="000749AE">
      <w:pPr>
        <w:bidi/>
        <w:spacing w:before="40" w:after="80"/>
        <w:jc w:val="center"/>
      </w:pPr>
      <w:r>
        <w:rPr>
          <w:rFonts w:eastAsia="Arial"/>
          <w:color w:val="14213D"/>
        </w:rPr>
        <w:t>I implemented the initial database using LocalStorage, login validation, role-based dashboards, check in and check out, working hours calculation, manager verification, admin employee management, user editing, password changing, attendance report editing, and CSV export.</w:t>
      </w:r>
    </w:p>
    <w:p w14:paraId="575647B9" w14:textId="77777777" w:rsidR="00A70B6E" w:rsidRDefault="00000000" w:rsidP="000749AE">
      <w:pPr>
        <w:bidi/>
        <w:spacing w:before="40" w:after="80"/>
        <w:jc w:val="center"/>
      </w:pPr>
      <w:r>
        <w:rPr>
          <w:rFonts w:eastAsia="Arial"/>
          <w:color w:val="14213D"/>
        </w:rPr>
        <w:t>Since this is a beginner-level prototype, I used LocalStorage instead of a real backend database to keep the project simple and easy to run.</w:t>
      </w:r>
    </w:p>
    <w:p w14:paraId="240A5ECC" w14:textId="77777777" w:rsidR="00A70B6E" w:rsidRDefault="00A70B6E" w:rsidP="000749AE">
      <w:pPr>
        <w:pBdr>
          <w:bottom w:val="single" w:sz="6" w:space="4" w:color="CBD5E1"/>
        </w:pBdr>
        <w:bidi/>
        <w:spacing w:before="120" w:after="120"/>
        <w:jc w:val="center"/>
      </w:pPr>
    </w:p>
    <w:p w14:paraId="3CE382BD" w14:textId="77777777" w:rsidR="00A70B6E" w:rsidRDefault="00000000" w:rsidP="000749AE">
      <w:pPr>
        <w:bidi/>
        <w:jc w:val="center"/>
      </w:pPr>
      <w:r>
        <w:br w:type="page"/>
      </w:r>
    </w:p>
    <w:p w14:paraId="7F1B6333" w14:textId="77777777" w:rsidR="00A70B6E" w:rsidRDefault="00000000"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10</w:t>
      </w:r>
    </w:p>
    <w:p w14:paraId="58B993DC" w14:textId="77777777" w:rsidR="00A70B6E" w:rsidRDefault="00000000" w:rsidP="000749AE">
      <w:pPr>
        <w:bidi/>
        <w:spacing w:before="40" w:after="80"/>
        <w:jc w:val="center"/>
      </w:pPr>
      <w:r>
        <w:rPr>
          <w:rFonts w:eastAsia="Arial"/>
          <w:color w:val="14213D"/>
        </w:rPr>
        <w:t>I worked on the frontend part of the Employee Attendance App.</w:t>
      </w:r>
    </w:p>
    <w:p w14:paraId="626A5455" w14:textId="77777777" w:rsidR="00A70B6E" w:rsidRDefault="00000000" w:rsidP="000749AE">
      <w:pPr>
        <w:bidi/>
        <w:spacing w:before="40" w:after="80"/>
        <w:jc w:val="center"/>
      </w:pPr>
      <w:r>
        <w:rPr>
          <w:rFonts w:eastAsia="Arial"/>
          <w:color w:val="14213D"/>
        </w:rPr>
        <w:t>I created the HTML structure, login screen, employee dashboard, manager dashboard, admin dashboard, tables, buttons, fingerprint attendance buttons, responsive dark blue design, PWA manifest, service worker connection, favicon, footer, and custom alert box.</w:t>
      </w:r>
    </w:p>
    <w:p w14:paraId="243232EC" w14:textId="77777777" w:rsidR="00A70B6E" w:rsidRDefault="00000000" w:rsidP="000749AE">
      <w:pPr>
        <w:bidi/>
        <w:spacing w:before="40" w:after="80"/>
        <w:jc w:val="center"/>
      </w:pPr>
      <w:r>
        <w:rPr>
          <w:rFonts w:eastAsia="Arial"/>
          <w:color w:val="14213D"/>
        </w:rPr>
        <w:t>I also coordinated with Omar by giving every important HTML element a clear id so JavaScript can select and control it.</w:t>
      </w:r>
    </w:p>
    <w:p w14:paraId="34D84CBF" w14:textId="77777777" w:rsidR="00A70B6E" w:rsidRDefault="00A70B6E" w:rsidP="000749AE">
      <w:pPr>
        <w:pBdr>
          <w:bottom w:val="single" w:sz="6" w:space="4" w:color="CBD5E1"/>
        </w:pBdr>
        <w:bidi/>
        <w:spacing w:before="120" w:after="120"/>
        <w:jc w:val="center"/>
      </w:pPr>
    </w:p>
    <w:sectPr w:rsidR="00A70B6E" w:rsidSect="000346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4C25A" w14:textId="77777777" w:rsidR="005B2ED6" w:rsidRDefault="005B2ED6">
      <w:pPr>
        <w:spacing w:after="0" w:line="240" w:lineRule="auto"/>
      </w:pPr>
      <w:r>
        <w:separator/>
      </w:r>
    </w:p>
  </w:endnote>
  <w:endnote w:type="continuationSeparator" w:id="0">
    <w:p w14:paraId="662647A5" w14:textId="77777777" w:rsidR="005B2ED6" w:rsidRDefault="005B2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D0F07" w14:textId="77777777" w:rsidR="005B2ED6" w:rsidRDefault="005B2ED6">
      <w:pPr>
        <w:spacing w:after="0" w:line="240" w:lineRule="auto"/>
      </w:pPr>
      <w:r>
        <w:separator/>
      </w:r>
    </w:p>
  </w:footnote>
  <w:footnote w:type="continuationSeparator" w:id="0">
    <w:p w14:paraId="67D39A18" w14:textId="77777777" w:rsidR="005B2ED6" w:rsidRDefault="005B2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131727">
    <w:abstractNumId w:val="8"/>
  </w:num>
  <w:num w:numId="2" w16cid:durableId="1675304412">
    <w:abstractNumId w:val="6"/>
  </w:num>
  <w:num w:numId="3" w16cid:durableId="513154042">
    <w:abstractNumId w:val="5"/>
  </w:num>
  <w:num w:numId="4" w16cid:durableId="1044017289">
    <w:abstractNumId w:val="4"/>
  </w:num>
  <w:num w:numId="5" w16cid:durableId="16278952">
    <w:abstractNumId w:val="7"/>
  </w:num>
  <w:num w:numId="6" w16cid:durableId="789319901">
    <w:abstractNumId w:val="3"/>
  </w:num>
  <w:num w:numId="7" w16cid:durableId="2073041634">
    <w:abstractNumId w:val="2"/>
  </w:num>
  <w:num w:numId="8" w16cid:durableId="490603068">
    <w:abstractNumId w:val="1"/>
  </w:num>
  <w:num w:numId="9" w16cid:durableId="758403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9AE"/>
    <w:rsid w:val="0015074B"/>
    <w:rsid w:val="0029639D"/>
    <w:rsid w:val="00326F90"/>
    <w:rsid w:val="005B2ED6"/>
    <w:rsid w:val="00A70B6E"/>
    <w:rsid w:val="00AA1D8D"/>
    <w:rsid w:val="00B47730"/>
    <w:rsid w:val="00CB0664"/>
    <w:rsid w:val="00D85A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8AA44"/>
  <w14:defaultImageDpi w14:val="300"/>
  <w15:docId w15:val="{7922A064-B93D-48FF-A936-2302EA01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9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44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Style"/>
    <w:rPr>
      <w:rFonts w:ascii="Arial" w:hAnsi="Arial" w:cs="Arial"/>
      <w:b/>
      <w:color w:val="9A3412"/>
      <w:sz w:val="21"/>
    </w:rPr>
  </w:style>
  <w:style w:type="paragraph" w:customStyle="1" w:styleId="AnswerStyle">
    <w:name w:val="AnswerStyle"/>
    <w:rPr>
      <w:rFonts w:ascii="Arial" w:hAnsi="Arial" w:cs="Arial"/>
      <w:b/>
      <w:color w:val="064E3B"/>
      <w:sz w:val="21"/>
    </w:rPr>
  </w:style>
  <w:style w:type="paragraph" w:customStyle="1" w:styleId="LabelStyle">
    <w:name w:val="LabelStyle"/>
    <w:rPr>
      <w:rFonts w:ascii="Arial" w:hAnsi="Arial" w:cs="Arial"/>
      <w:b/>
      <w:color w:val="0B2447"/>
      <w:sz w:val="21"/>
    </w:rPr>
  </w:style>
  <w:style w:type="paragraph" w:customStyle="1" w:styleId="CodeStyle">
    <w:name w:val="CodeStyle"/>
    <w:rPr>
      <w:rFonts w:ascii="Consolas" w:hAnsi="Consolas" w:cs="Consolas"/>
      <w:color w:val="11182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4915</Words>
  <Characters>28016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Adham Mohamed Hassan ELAnwar</cp:lastModifiedBy>
  <cp:revision>2</cp:revision>
  <dcterms:created xsi:type="dcterms:W3CDTF">2013-12-23T23:15:00Z</dcterms:created>
  <dcterms:modified xsi:type="dcterms:W3CDTF">2026-04-29T12:19:00Z</dcterms:modified>
  <cp:category/>
</cp:coreProperties>
</file>